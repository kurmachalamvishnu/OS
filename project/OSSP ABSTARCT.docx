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B3F9D" w14:textId="20742B26" w:rsidR="00BE607C" w:rsidRPr="00BE607C" w:rsidRDefault="00BE607C">
      <w:pPr>
        <w:jc w:val="center"/>
        <w:rPr>
          <w:rFonts w:ascii="Times New Roman" w:hAnsi="Times New Roman" w:cs="Times New Roman"/>
          <w:b/>
          <w:sz w:val="32"/>
        </w:rPr>
      </w:pPr>
      <w:r w:rsidRPr="00BE607C">
        <w:rPr>
          <w:rFonts w:ascii="Times New Roman" w:hAnsi="Times New Roman" w:cs="Times New Roman"/>
          <w:noProof/>
          <w:sz w:val="20"/>
        </w:rPr>
        <w:drawing>
          <wp:inline distT="0" distB="0" distL="0" distR="0" wp14:anchorId="23A824BA" wp14:editId="1B414D6F">
            <wp:extent cx="6400800" cy="639154"/>
            <wp:effectExtent l="0" t="0" r="0" b="889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6" cstate="print"/>
                    <a:stretch>
                      <a:fillRect/>
                    </a:stretch>
                  </pic:blipFill>
                  <pic:spPr>
                    <a:xfrm>
                      <a:off x="0" y="0"/>
                      <a:ext cx="6400800" cy="639154"/>
                    </a:xfrm>
                    <a:prstGeom prst="rect">
                      <a:avLst/>
                    </a:prstGeom>
                  </pic:spPr>
                </pic:pic>
              </a:graphicData>
            </a:graphic>
          </wp:inline>
        </w:drawing>
      </w:r>
    </w:p>
    <w:p w14:paraId="0EEA23F1" w14:textId="649026DA" w:rsidR="00775B75" w:rsidRPr="00BE607C" w:rsidRDefault="0059313B">
      <w:pPr>
        <w:jc w:val="center"/>
        <w:rPr>
          <w:rFonts w:ascii="Times New Roman" w:hAnsi="Times New Roman" w:cs="Times New Roman"/>
          <w:sz w:val="28"/>
          <w:szCs w:val="28"/>
        </w:rPr>
      </w:pPr>
      <w:r w:rsidRPr="00BE607C">
        <w:rPr>
          <w:rFonts w:ascii="Times New Roman" w:hAnsi="Times New Roman" w:cs="Times New Roman"/>
          <w:b/>
          <w:sz w:val="28"/>
          <w:szCs w:val="28"/>
        </w:rPr>
        <w:t>OPERATING SYSTEMS AND SYSTEMS PROGRAMMING</w:t>
      </w:r>
      <w:r w:rsidR="00BE607C">
        <w:rPr>
          <w:rFonts w:ascii="Times New Roman" w:hAnsi="Times New Roman" w:cs="Times New Roman"/>
          <w:b/>
          <w:sz w:val="28"/>
          <w:szCs w:val="28"/>
        </w:rPr>
        <w:t xml:space="preserve"> (25CS2104E)</w:t>
      </w:r>
    </w:p>
    <w:p w14:paraId="47719D9B" w14:textId="239F86F0" w:rsidR="00775B75" w:rsidRPr="00BE607C" w:rsidRDefault="0059313B">
      <w:pPr>
        <w:jc w:val="center"/>
        <w:rPr>
          <w:rFonts w:ascii="Times New Roman" w:hAnsi="Times New Roman" w:cs="Times New Roman"/>
        </w:rPr>
      </w:pPr>
      <w:r w:rsidRPr="00BE607C">
        <w:rPr>
          <w:rFonts w:ascii="Times New Roman" w:hAnsi="Times New Roman" w:cs="Times New Roman"/>
          <w:b/>
          <w:sz w:val="24"/>
        </w:rPr>
        <w:t>202</w:t>
      </w:r>
      <w:r w:rsidR="00BE607C" w:rsidRPr="00BE607C">
        <w:rPr>
          <w:rFonts w:ascii="Times New Roman" w:hAnsi="Times New Roman" w:cs="Times New Roman"/>
          <w:b/>
          <w:sz w:val="24"/>
        </w:rPr>
        <w:t>6</w:t>
      </w:r>
      <w:r w:rsidRPr="00BE607C">
        <w:rPr>
          <w:rFonts w:ascii="Times New Roman" w:hAnsi="Times New Roman" w:cs="Times New Roman"/>
          <w:b/>
          <w:sz w:val="24"/>
        </w:rPr>
        <w:t>–2</w:t>
      </w:r>
      <w:r w:rsidR="00BE607C" w:rsidRPr="00BE607C">
        <w:rPr>
          <w:rFonts w:ascii="Times New Roman" w:hAnsi="Times New Roman" w:cs="Times New Roman"/>
          <w:b/>
          <w:sz w:val="24"/>
        </w:rPr>
        <w:t>7</w:t>
      </w:r>
      <w:r w:rsidRPr="00BE607C">
        <w:rPr>
          <w:rFonts w:ascii="Times New Roman" w:hAnsi="Times New Roman" w:cs="Times New Roman"/>
          <w:b/>
          <w:sz w:val="24"/>
        </w:rPr>
        <w:t>, Term-I</w:t>
      </w:r>
    </w:p>
    <w:p w14:paraId="6CB820F7" w14:textId="77777777" w:rsidR="00775B75" w:rsidRPr="00BE607C" w:rsidRDefault="0059313B">
      <w:pPr>
        <w:jc w:val="center"/>
        <w:rPr>
          <w:rFonts w:ascii="Times New Roman" w:hAnsi="Times New Roman" w:cs="Times New Roman"/>
        </w:rPr>
      </w:pPr>
      <w:r w:rsidRPr="00BE607C">
        <w:rPr>
          <w:rFonts w:ascii="Times New Roman" w:hAnsi="Times New Roman" w:cs="Times New Roman"/>
          <w:b/>
          <w:sz w:val="28"/>
        </w:rPr>
        <w:t>Project Problem Statement Submission Form</w:t>
      </w:r>
    </w:p>
    <w:p w14:paraId="6ED5A5E1" w14:textId="6C7227C1" w:rsidR="00775B75" w:rsidRPr="00BE607C" w:rsidRDefault="0059313B">
      <w:pPr>
        <w:rPr>
          <w:rFonts w:ascii="Times New Roman" w:hAnsi="Times New Roman" w:cs="Times New Roman"/>
        </w:rPr>
      </w:pPr>
      <w:r w:rsidRPr="00BE607C">
        <w:rPr>
          <w:rFonts w:ascii="Times New Roman" w:hAnsi="Times New Roman" w:cs="Times New Roman"/>
          <w:b/>
          <w:sz w:val="24"/>
        </w:rPr>
        <w:t>Section / Team Details</w:t>
      </w:r>
    </w:p>
    <w:p w14:paraId="15499636" w14:textId="56CDE02A" w:rsidR="00775B75" w:rsidRPr="00BE607C" w:rsidRDefault="0059313B">
      <w:pPr>
        <w:rPr>
          <w:rFonts w:ascii="Times New Roman" w:hAnsi="Times New Roman" w:cs="Times New Roman"/>
        </w:rPr>
      </w:pPr>
      <w:r w:rsidRPr="00BE607C">
        <w:rPr>
          <w:rFonts w:ascii="Times New Roman" w:hAnsi="Times New Roman" w:cs="Times New Roman"/>
          <w:b/>
        </w:rPr>
        <w:t>Section No.:</w:t>
      </w:r>
      <w:r w:rsidRPr="00BE607C">
        <w:rPr>
          <w:rFonts w:ascii="Times New Roman" w:hAnsi="Times New Roman" w:cs="Times New Roman"/>
        </w:rPr>
        <w:t xml:space="preserve"> </w:t>
      </w:r>
      <w:r w:rsidR="004E7042">
        <w:rPr>
          <w:rFonts w:ascii="Times New Roman" w:hAnsi="Times New Roman" w:cs="Times New Roman"/>
        </w:rPr>
        <w:t>02</w:t>
      </w:r>
    </w:p>
    <w:p w14:paraId="431457A1" w14:textId="0B4E5EAF" w:rsidR="00775B75" w:rsidRPr="00BE607C" w:rsidRDefault="0059313B">
      <w:pPr>
        <w:rPr>
          <w:rFonts w:ascii="Times New Roman" w:hAnsi="Times New Roman" w:cs="Times New Roman"/>
        </w:rPr>
      </w:pPr>
      <w:r w:rsidRPr="00BE607C">
        <w:rPr>
          <w:rFonts w:ascii="Times New Roman" w:hAnsi="Times New Roman" w:cs="Times New Roman"/>
          <w:b/>
        </w:rPr>
        <w:t>Team No.:</w:t>
      </w:r>
      <w:r w:rsidRPr="00BE607C">
        <w:rPr>
          <w:rFonts w:ascii="Times New Roman" w:hAnsi="Times New Roman" w:cs="Times New Roman"/>
        </w:rPr>
        <w:t xml:space="preserve"> </w:t>
      </w:r>
      <w:r w:rsidR="00EC190E">
        <w:rPr>
          <w:rFonts w:ascii="Times New Roman" w:hAnsi="Times New Roman" w:cs="Times New Roman"/>
        </w:rPr>
        <w:t>10</w:t>
      </w:r>
    </w:p>
    <w:p w14:paraId="7E72964C" w14:textId="11312673" w:rsidR="00775B75" w:rsidRPr="00BE607C" w:rsidRDefault="0059313B">
      <w:pPr>
        <w:rPr>
          <w:rFonts w:ascii="Times New Roman" w:hAnsi="Times New Roman" w:cs="Times New Roman"/>
        </w:rPr>
      </w:pPr>
      <w:r w:rsidRPr="00BE607C">
        <w:rPr>
          <w:rFonts w:ascii="Times New Roman" w:hAnsi="Times New Roman" w:cs="Times New Roman"/>
          <w:b/>
        </w:rPr>
        <w:t>Project Title:</w:t>
      </w:r>
      <w:r w:rsidRPr="00BE607C">
        <w:rPr>
          <w:rFonts w:ascii="Times New Roman" w:hAnsi="Times New Roman" w:cs="Times New Roman"/>
        </w:rPr>
        <w:t xml:space="preserve"> </w:t>
      </w:r>
      <w:r w:rsidR="00553D16">
        <w:rPr>
          <w:rFonts w:ascii="Arial" w:eastAsia="Times New Roman" w:hAnsi="Arial" w:cs="Arial"/>
          <w:sz w:val="20"/>
          <w:szCs w:val="20"/>
        </w:rPr>
        <w:t>Linux Dynamic Memory Allocation and Memory Monitoring System</w:t>
      </w:r>
    </w:p>
    <w:p w14:paraId="6EE65DF6" w14:textId="77777777" w:rsidR="00775B75" w:rsidRPr="00BE607C" w:rsidRDefault="0059313B">
      <w:pPr>
        <w:rPr>
          <w:rFonts w:ascii="Times New Roman" w:hAnsi="Times New Roman" w:cs="Times New Roman"/>
        </w:rPr>
      </w:pPr>
      <w:r w:rsidRPr="00BE607C">
        <w:rPr>
          <w:rFonts w:ascii="Times New Roman" w:hAnsi="Times New Roman" w:cs="Times New Roman"/>
          <w:b/>
          <w:sz w:val="24"/>
        </w:rPr>
        <w:t>Team Members</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1CD1601B" w14:textId="77777777">
        <w:trPr>
          <w:jc w:val="center"/>
        </w:trPr>
        <w:tc>
          <w:tcPr>
            <w:tcW w:w="3360" w:type="dxa"/>
          </w:tcPr>
          <w:p w14:paraId="16AF99C3" w14:textId="77777777" w:rsidR="00775B75" w:rsidRPr="00BE607C" w:rsidRDefault="0059313B">
            <w:pPr>
              <w:rPr>
                <w:rFonts w:ascii="Times New Roman" w:hAnsi="Times New Roman" w:cs="Times New Roman"/>
              </w:rPr>
            </w:pPr>
            <w:r w:rsidRPr="00BE607C">
              <w:rPr>
                <w:rFonts w:ascii="Times New Roman" w:hAnsi="Times New Roman" w:cs="Times New Roman"/>
              </w:rPr>
              <w:t>Roll Number</w:t>
            </w:r>
          </w:p>
        </w:tc>
        <w:tc>
          <w:tcPr>
            <w:tcW w:w="3360" w:type="dxa"/>
          </w:tcPr>
          <w:p w14:paraId="69AA8DE7" w14:textId="77777777" w:rsidR="00775B75" w:rsidRPr="00BE607C" w:rsidRDefault="0059313B">
            <w:pPr>
              <w:rPr>
                <w:rFonts w:ascii="Times New Roman" w:hAnsi="Times New Roman" w:cs="Times New Roman"/>
              </w:rPr>
            </w:pPr>
            <w:r w:rsidRPr="00BE607C">
              <w:rPr>
                <w:rFonts w:ascii="Times New Roman" w:hAnsi="Times New Roman" w:cs="Times New Roman"/>
              </w:rPr>
              <w:t>Student Name</w:t>
            </w:r>
          </w:p>
        </w:tc>
        <w:tc>
          <w:tcPr>
            <w:tcW w:w="3360" w:type="dxa"/>
          </w:tcPr>
          <w:p w14:paraId="4F12BC5F" w14:textId="77777777" w:rsidR="00775B75" w:rsidRPr="00BE607C" w:rsidRDefault="0059313B">
            <w:pPr>
              <w:rPr>
                <w:rFonts w:ascii="Times New Roman" w:hAnsi="Times New Roman" w:cs="Times New Roman"/>
              </w:rPr>
            </w:pPr>
            <w:r w:rsidRPr="00BE607C">
              <w:rPr>
                <w:rFonts w:ascii="Times New Roman" w:hAnsi="Times New Roman" w:cs="Times New Roman"/>
              </w:rPr>
              <w:t>Signature</w:t>
            </w:r>
          </w:p>
        </w:tc>
      </w:tr>
      <w:tr w:rsidR="00775B75" w:rsidRPr="00BE607C" w14:paraId="073E931C" w14:textId="77777777">
        <w:trPr>
          <w:jc w:val="center"/>
        </w:trPr>
        <w:tc>
          <w:tcPr>
            <w:tcW w:w="3360" w:type="dxa"/>
          </w:tcPr>
          <w:p w14:paraId="2760AC40" w14:textId="54D78D8F" w:rsidR="00775B75" w:rsidRPr="00BE607C" w:rsidRDefault="004E7042">
            <w:pPr>
              <w:rPr>
                <w:rFonts w:ascii="Times New Roman" w:hAnsi="Times New Roman" w:cs="Times New Roman"/>
              </w:rPr>
            </w:pPr>
            <w:r>
              <w:rPr>
                <w:rFonts w:ascii="Times New Roman" w:hAnsi="Times New Roman" w:cs="Times New Roman"/>
              </w:rPr>
              <w:t>2520030199</w:t>
            </w:r>
          </w:p>
        </w:tc>
        <w:tc>
          <w:tcPr>
            <w:tcW w:w="3360" w:type="dxa"/>
          </w:tcPr>
          <w:p w14:paraId="42BCCED1" w14:textId="11AD69E2" w:rsidR="00775B75" w:rsidRPr="00BE607C" w:rsidRDefault="004E7042">
            <w:pPr>
              <w:rPr>
                <w:rFonts w:ascii="Times New Roman" w:hAnsi="Times New Roman" w:cs="Times New Roman"/>
              </w:rPr>
            </w:pPr>
            <w:proofErr w:type="gramStart"/>
            <w:r>
              <w:rPr>
                <w:rFonts w:ascii="Times New Roman" w:hAnsi="Times New Roman" w:cs="Times New Roman"/>
              </w:rPr>
              <w:t>K.VISHNU</w:t>
            </w:r>
            <w:proofErr w:type="gramEnd"/>
          </w:p>
        </w:tc>
        <w:tc>
          <w:tcPr>
            <w:tcW w:w="3360" w:type="dxa"/>
          </w:tcPr>
          <w:p w14:paraId="60571146" w14:textId="77777777" w:rsidR="00775B75" w:rsidRPr="00BE607C" w:rsidRDefault="00775B75">
            <w:pPr>
              <w:rPr>
                <w:rFonts w:ascii="Times New Roman" w:hAnsi="Times New Roman" w:cs="Times New Roman"/>
              </w:rPr>
            </w:pPr>
          </w:p>
        </w:tc>
      </w:tr>
      <w:tr w:rsidR="00775B75" w:rsidRPr="00BE607C" w14:paraId="751CA117" w14:textId="77777777">
        <w:trPr>
          <w:jc w:val="center"/>
        </w:trPr>
        <w:tc>
          <w:tcPr>
            <w:tcW w:w="3360" w:type="dxa"/>
          </w:tcPr>
          <w:p w14:paraId="069E4323" w14:textId="1C370EAA" w:rsidR="00775B75" w:rsidRPr="00BE607C" w:rsidRDefault="004E7042">
            <w:pPr>
              <w:rPr>
                <w:rFonts w:ascii="Times New Roman" w:hAnsi="Times New Roman" w:cs="Times New Roman"/>
              </w:rPr>
            </w:pPr>
            <w:r>
              <w:rPr>
                <w:rFonts w:ascii="Times New Roman" w:hAnsi="Times New Roman" w:cs="Times New Roman"/>
              </w:rPr>
              <w:t>2520030225</w:t>
            </w:r>
          </w:p>
        </w:tc>
        <w:tc>
          <w:tcPr>
            <w:tcW w:w="3360" w:type="dxa"/>
          </w:tcPr>
          <w:p w14:paraId="00823E68" w14:textId="1B95F1A4" w:rsidR="00775B75" w:rsidRPr="00BE607C" w:rsidRDefault="004E7042">
            <w:pPr>
              <w:rPr>
                <w:rFonts w:ascii="Times New Roman" w:hAnsi="Times New Roman" w:cs="Times New Roman"/>
              </w:rPr>
            </w:pPr>
            <w:proofErr w:type="spellStart"/>
            <w:proofErr w:type="gramStart"/>
            <w:r>
              <w:rPr>
                <w:rFonts w:ascii="Times New Roman" w:hAnsi="Times New Roman" w:cs="Times New Roman"/>
              </w:rPr>
              <w:t>R.Raghuveer</w:t>
            </w:r>
            <w:proofErr w:type="spellEnd"/>
            <w:proofErr w:type="gramEnd"/>
          </w:p>
        </w:tc>
        <w:tc>
          <w:tcPr>
            <w:tcW w:w="3360" w:type="dxa"/>
          </w:tcPr>
          <w:p w14:paraId="1FA0C119" w14:textId="77777777" w:rsidR="00775B75" w:rsidRPr="00BE607C" w:rsidRDefault="00775B75">
            <w:pPr>
              <w:rPr>
                <w:rFonts w:ascii="Times New Roman" w:hAnsi="Times New Roman" w:cs="Times New Roman"/>
              </w:rPr>
            </w:pPr>
          </w:p>
        </w:tc>
      </w:tr>
      <w:tr w:rsidR="00775B75" w:rsidRPr="00BE607C" w14:paraId="5C3233DC" w14:textId="77777777">
        <w:trPr>
          <w:jc w:val="center"/>
        </w:trPr>
        <w:tc>
          <w:tcPr>
            <w:tcW w:w="3360" w:type="dxa"/>
          </w:tcPr>
          <w:p w14:paraId="665CDFDC" w14:textId="00325F04" w:rsidR="00775B75" w:rsidRPr="00BE607C" w:rsidRDefault="004E7042">
            <w:pPr>
              <w:rPr>
                <w:rFonts w:ascii="Times New Roman" w:hAnsi="Times New Roman" w:cs="Times New Roman"/>
              </w:rPr>
            </w:pPr>
            <w:r>
              <w:rPr>
                <w:rFonts w:ascii="Times New Roman" w:hAnsi="Times New Roman" w:cs="Times New Roman"/>
              </w:rPr>
              <w:t>2520030</w:t>
            </w:r>
            <w:r w:rsidR="00945D5F">
              <w:rPr>
                <w:rFonts w:ascii="Times New Roman" w:hAnsi="Times New Roman" w:cs="Times New Roman"/>
              </w:rPr>
              <w:t>597</w:t>
            </w:r>
          </w:p>
        </w:tc>
        <w:tc>
          <w:tcPr>
            <w:tcW w:w="3360" w:type="dxa"/>
          </w:tcPr>
          <w:p w14:paraId="1404DDC1" w14:textId="51DC6C2F" w:rsidR="00775B75" w:rsidRPr="00BE607C" w:rsidRDefault="00945D5F">
            <w:pPr>
              <w:rPr>
                <w:rFonts w:ascii="Times New Roman" w:hAnsi="Times New Roman" w:cs="Times New Roman"/>
              </w:rPr>
            </w:pPr>
            <w:proofErr w:type="spellStart"/>
            <w:proofErr w:type="gramStart"/>
            <w:r>
              <w:rPr>
                <w:rFonts w:ascii="Times New Roman" w:hAnsi="Times New Roman" w:cs="Times New Roman"/>
              </w:rPr>
              <w:t>U.Vidhath</w:t>
            </w:r>
            <w:proofErr w:type="spellEnd"/>
            <w:proofErr w:type="gramEnd"/>
          </w:p>
        </w:tc>
        <w:tc>
          <w:tcPr>
            <w:tcW w:w="3360" w:type="dxa"/>
          </w:tcPr>
          <w:p w14:paraId="19BBFEFF" w14:textId="77777777" w:rsidR="00775B75" w:rsidRPr="00BE607C" w:rsidRDefault="00775B75">
            <w:pPr>
              <w:rPr>
                <w:rFonts w:ascii="Times New Roman" w:hAnsi="Times New Roman" w:cs="Times New Roman"/>
              </w:rPr>
            </w:pPr>
          </w:p>
        </w:tc>
      </w:tr>
      <w:tr w:rsidR="00775B75" w:rsidRPr="00BE607C" w14:paraId="2C3351D3" w14:textId="77777777">
        <w:trPr>
          <w:jc w:val="center"/>
        </w:trPr>
        <w:tc>
          <w:tcPr>
            <w:tcW w:w="3360" w:type="dxa"/>
          </w:tcPr>
          <w:p w14:paraId="0CFC53BF" w14:textId="77777777" w:rsidR="00775B75" w:rsidRPr="00BE607C" w:rsidRDefault="00775B75">
            <w:pPr>
              <w:rPr>
                <w:rFonts w:ascii="Times New Roman" w:hAnsi="Times New Roman" w:cs="Times New Roman"/>
              </w:rPr>
            </w:pPr>
          </w:p>
        </w:tc>
        <w:tc>
          <w:tcPr>
            <w:tcW w:w="3360" w:type="dxa"/>
          </w:tcPr>
          <w:p w14:paraId="47256B2D" w14:textId="77777777" w:rsidR="00775B75" w:rsidRPr="00BE607C" w:rsidRDefault="00775B75">
            <w:pPr>
              <w:rPr>
                <w:rFonts w:ascii="Times New Roman" w:hAnsi="Times New Roman" w:cs="Times New Roman"/>
              </w:rPr>
            </w:pPr>
          </w:p>
        </w:tc>
        <w:tc>
          <w:tcPr>
            <w:tcW w:w="3360" w:type="dxa"/>
          </w:tcPr>
          <w:p w14:paraId="018D7E4F" w14:textId="77777777" w:rsidR="00775B75" w:rsidRPr="00BE607C" w:rsidRDefault="00775B75">
            <w:pPr>
              <w:rPr>
                <w:rFonts w:ascii="Times New Roman" w:hAnsi="Times New Roman" w:cs="Times New Roman"/>
              </w:rPr>
            </w:pPr>
          </w:p>
        </w:tc>
      </w:tr>
      <w:tr w:rsidR="00775B75" w:rsidRPr="00BE607C" w14:paraId="60A74EB4" w14:textId="77777777">
        <w:trPr>
          <w:jc w:val="center"/>
        </w:trPr>
        <w:tc>
          <w:tcPr>
            <w:tcW w:w="3360" w:type="dxa"/>
          </w:tcPr>
          <w:p w14:paraId="47D6DD2D" w14:textId="77777777" w:rsidR="00775B75" w:rsidRPr="00BE607C" w:rsidRDefault="00775B75">
            <w:pPr>
              <w:rPr>
                <w:rFonts w:ascii="Times New Roman" w:hAnsi="Times New Roman" w:cs="Times New Roman"/>
              </w:rPr>
            </w:pPr>
          </w:p>
        </w:tc>
        <w:tc>
          <w:tcPr>
            <w:tcW w:w="3360" w:type="dxa"/>
          </w:tcPr>
          <w:p w14:paraId="18EFDE4E" w14:textId="77777777" w:rsidR="00775B75" w:rsidRPr="00BE607C" w:rsidRDefault="00775B75">
            <w:pPr>
              <w:rPr>
                <w:rFonts w:ascii="Times New Roman" w:hAnsi="Times New Roman" w:cs="Times New Roman"/>
              </w:rPr>
            </w:pPr>
          </w:p>
        </w:tc>
        <w:tc>
          <w:tcPr>
            <w:tcW w:w="3360" w:type="dxa"/>
          </w:tcPr>
          <w:p w14:paraId="45301520" w14:textId="77777777" w:rsidR="00775B75" w:rsidRPr="00BE607C" w:rsidRDefault="00775B75">
            <w:pPr>
              <w:rPr>
                <w:rFonts w:ascii="Times New Roman" w:hAnsi="Times New Roman" w:cs="Times New Roman"/>
              </w:rPr>
            </w:pPr>
          </w:p>
        </w:tc>
      </w:tr>
    </w:tbl>
    <w:p w14:paraId="0D8346AE" w14:textId="77777777" w:rsidR="00775B75" w:rsidRPr="00BE607C" w:rsidRDefault="0059313B">
      <w:pPr>
        <w:rPr>
          <w:rFonts w:ascii="Times New Roman" w:hAnsi="Times New Roman" w:cs="Times New Roman"/>
        </w:rPr>
      </w:pPr>
      <w:r w:rsidRPr="00BE607C">
        <w:rPr>
          <w:rFonts w:ascii="Times New Roman" w:hAnsi="Times New Roman" w:cs="Times New Roman"/>
          <w:b/>
          <w:sz w:val="24"/>
        </w:rPr>
        <w:t>1. Abstract</w:t>
      </w:r>
    </w:p>
    <w:p w14:paraId="58953700" w14:textId="77777777" w:rsidR="00BE48E5" w:rsidRDefault="00BE48E5">
      <w:pPr>
        <w:pStyle w:val="NormalWeb"/>
      </w:pPr>
      <w:r>
        <w:t>The Linux Dynamic Memory Allocation and Memory Monitoring System is a Linux-based application designed to demonstrate and manage dynamic memory allocation and monitor memory usage efficiently. The project focuses on important Operating System and Systems Programming concepts such as dynamic memory allocation, process memory management, pointers, system calls, and memory monitoring. The system allows users to allocate and release memory dynamically while displaying information about total, used, available, and allocated memory. It also helps identify memory usage patterns and potential memory wastage. Linux system interfaces and C programming are used to implement the system and interact with operating system memory resources. The proposed solution provides a practical understanding of how memory is allocated, managed, monitored, and released in a Linux environment. The expected outcome is a simple and interactive system that improves understanding of memory management concepts while providing useful real-time memory information.</w:t>
      </w:r>
    </w:p>
    <w:p w14:paraId="3784B229" w14:textId="77777777" w:rsidR="00775B75" w:rsidRPr="00BE607C" w:rsidRDefault="0059313B">
      <w:pPr>
        <w:rPr>
          <w:rFonts w:ascii="Times New Roman" w:hAnsi="Times New Roman" w:cs="Times New Roman"/>
        </w:rPr>
      </w:pPr>
      <w:r w:rsidRPr="00BE607C">
        <w:rPr>
          <w:rFonts w:ascii="Times New Roman" w:hAnsi="Times New Roman" w:cs="Times New Roman"/>
          <w:b/>
          <w:sz w:val="24"/>
        </w:rPr>
        <w:t>2. Problem Statement</w:t>
      </w:r>
    </w:p>
    <w:p w14:paraId="1DF2D644" w14:textId="44F6D915" w:rsidR="00775B75" w:rsidRPr="00BE607C" w:rsidRDefault="009F1EC6">
      <w:pPr>
        <w:rPr>
          <w:rFonts w:ascii="Times New Roman" w:hAnsi="Times New Roman" w:cs="Times New Roman"/>
        </w:rPr>
      </w:pPr>
      <w:r>
        <w:rPr>
          <w:rFonts w:ascii="Times New Roman" w:hAnsi="Times New Roman" w:cs="Times New Roman"/>
        </w:rPr>
        <w:t>Memory is one of the most important resources managed by an operating system. Improper memory allocation, inefficient utilization, and failure to release dynamically allocated memory can lead to memory wastage and reduced system performance. Understanding how Linux manages memory at both the system and process levels is also challenging when studied only theoretically. Therefore, there is a need for a practical Linux-based system that demonstrates dynamic memory allocation while allowing users to monitor memory usage. This project aims to develop a Linux Dynamic Memory Allocation and Memory Monitoring System that allocates and releases memory dynamically and displays relevant memory statistics. The project will demonstrate Operating Systems and Systems Programming concepts such as dynamic memory allocation, process memory management, pointers, system calls, and Linux memory information interfaces.</w:t>
      </w:r>
    </w:p>
    <w:p w14:paraId="550C4CD7" w14:textId="77777777" w:rsidR="00775B75" w:rsidRPr="00BE607C" w:rsidRDefault="0059313B">
      <w:pPr>
        <w:rPr>
          <w:rFonts w:ascii="Times New Roman" w:hAnsi="Times New Roman" w:cs="Times New Roman"/>
        </w:rPr>
      </w:pPr>
      <w:r w:rsidRPr="00BE607C">
        <w:rPr>
          <w:rFonts w:ascii="Times New Roman" w:hAnsi="Times New Roman" w:cs="Times New Roman"/>
          <w:b/>
          <w:sz w:val="24"/>
        </w:rPr>
        <w:lastRenderedPageBreak/>
        <w:t>3. Objectives</w:t>
      </w:r>
    </w:p>
    <w:p w14:paraId="37722664" w14:textId="77777777" w:rsidR="00386417" w:rsidRDefault="00386417" w:rsidP="00386417">
      <w:pPr>
        <w:pStyle w:val="NormalWeb"/>
        <w:numPr>
          <w:ilvl w:val="0"/>
          <w:numId w:val="10"/>
        </w:numPr>
      </w:pPr>
      <w:r>
        <w:t>To implement dynamic memory allocation and deallocation in a Linux environment.</w:t>
      </w:r>
    </w:p>
    <w:p w14:paraId="31379CC0" w14:textId="77777777" w:rsidR="00386417" w:rsidRDefault="00386417" w:rsidP="00386417">
      <w:pPr>
        <w:pStyle w:val="NormalWeb"/>
        <w:numPr>
          <w:ilvl w:val="0"/>
          <w:numId w:val="10"/>
        </w:numPr>
      </w:pPr>
      <w:r>
        <w:t>To monitor and display system memory usage, including total, used, available, and allocated memory.</w:t>
      </w:r>
    </w:p>
    <w:p w14:paraId="3D854419" w14:textId="77777777" w:rsidR="00386417" w:rsidRDefault="00386417" w:rsidP="00386417">
      <w:pPr>
        <w:pStyle w:val="NormalWeb"/>
        <w:numPr>
          <w:ilvl w:val="0"/>
          <w:numId w:val="10"/>
        </w:numPr>
      </w:pPr>
      <w:r>
        <w:t>To demonstrate the relationship between processes and memory utilization.</w:t>
      </w:r>
    </w:p>
    <w:p w14:paraId="3C923E76" w14:textId="77777777" w:rsidR="00386417" w:rsidRDefault="00386417" w:rsidP="00386417">
      <w:pPr>
        <w:pStyle w:val="NormalWeb"/>
        <w:numPr>
          <w:ilvl w:val="0"/>
          <w:numId w:val="10"/>
        </w:numPr>
      </w:pPr>
      <w:r>
        <w:t>To use Linux system calls and system interfaces for accessing memory-related information.</w:t>
      </w:r>
    </w:p>
    <w:p w14:paraId="5173045E" w14:textId="77777777" w:rsidR="00386417" w:rsidRDefault="00386417" w:rsidP="00386417">
      <w:pPr>
        <w:pStyle w:val="NormalWeb"/>
        <w:numPr>
          <w:ilvl w:val="0"/>
          <w:numId w:val="10"/>
        </w:numPr>
      </w:pPr>
      <w:r>
        <w:t>To identify potential memory wastage and demonstrate the importance of proper memory deallocation.</w:t>
      </w:r>
    </w:p>
    <w:p w14:paraId="447B5946" w14:textId="77777777" w:rsidR="00386417" w:rsidRDefault="00386417" w:rsidP="00386417">
      <w:pPr>
        <w:pStyle w:val="NormalWeb"/>
        <w:numPr>
          <w:ilvl w:val="0"/>
          <w:numId w:val="10"/>
        </w:numPr>
      </w:pPr>
      <w:r>
        <w:t>To provide an interactive and practical way to understand Linux memory management concepts.</w:t>
      </w:r>
    </w:p>
    <w:p w14:paraId="4B1CA513" w14:textId="77777777" w:rsidR="00386417" w:rsidRDefault="00386417" w:rsidP="00386417">
      <w:pPr>
        <w:pStyle w:val="NormalWeb"/>
        <w:numPr>
          <w:ilvl w:val="0"/>
          <w:numId w:val="10"/>
        </w:numPr>
      </w:pPr>
      <w:r>
        <w:t>To improve understanding of Operating Systems and Systems Programming concepts through a working Linux-based application.</w:t>
      </w:r>
    </w:p>
    <w:p w14:paraId="1216E48D" w14:textId="77777777" w:rsidR="00775B75" w:rsidRPr="00BE607C" w:rsidRDefault="0059313B">
      <w:pPr>
        <w:rPr>
          <w:rFonts w:ascii="Times New Roman" w:hAnsi="Times New Roman" w:cs="Times New Roman"/>
        </w:rPr>
      </w:pPr>
      <w:r w:rsidRPr="00BE607C">
        <w:rPr>
          <w:rFonts w:ascii="Times New Roman" w:hAnsi="Times New Roman" w:cs="Times New Roman"/>
          <w:b/>
          <w:sz w:val="24"/>
        </w:rPr>
        <w:t>4. Proposed Methodology</w:t>
      </w:r>
    </w:p>
    <w:p w14:paraId="3598B663" w14:textId="3CA92418" w:rsidR="00775B75" w:rsidRPr="00BE607C" w:rsidRDefault="00DA2C2C">
      <w:pPr>
        <w:rPr>
          <w:rFonts w:ascii="Times New Roman" w:hAnsi="Times New Roman" w:cs="Times New Roman"/>
        </w:rPr>
      </w:pPr>
      <w:r>
        <w:rPr>
          <w:rFonts w:ascii="Times New Roman" w:hAnsi="Times New Roman" w:cs="Times New Roman"/>
        </w:rPr>
        <w:t>The system will be developed using C programming in a Linux environment. It will provide a menu-driven interface through which users can allocate and deallocate memory dynamically by specifying the required memory size. The allocated memory will be tracked and monitored by the system. Linux memory information interfaces such as /proc/</w:t>
      </w:r>
      <w:proofErr w:type="spellStart"/>
      <w:r>
        <w:rPr>
          <w:rFonts w:ascii="Times New Roman" w:hAnsi="Times New Roman" w:cs="Times New Roman"/>
        </w:rPr>
        <w:t>meminfo</w:t>
      </w:r>
      <w:proofErr w:type="spellEnd"/>
      <w:r>
        <w:rPr>
          <w:rFonts w:ascii="Times New Roman" w:hAnsi="Times New Roman" w:cs="Times New Roman"/>
        </w:rPr>
        <w:t xml:space="preserve"> will be used to obtain system-level memory statistics. The application will display total, used, free, and available memory along with the memory allocated by the program. Proper error handling and memory deallocation will be implemented to prevent memory leaks. The overall flow will involve user input, memory allocation, memory monitoring, memory deallocation, and displaying updated memory statistics.</w:t>
      </w:r>
    </w:p>
    <w:p w14:paraId="58B86EF2" w14:textId="77777777" w:rsidR="00775B75" w:rsidRPr="00BE607C" w:rsidRDefault="0059313B">
      <w:pPr>
        <w:rPr>
          <w:rFonts w:ascii="Times New Roman" w:hAnsi="Times New Roman" w:cs="Times New Roman"/>
        </w:rPr>
      </w:pPr>
      <w:r w:rsidRPr="00BE607C">
        <w:rPr>
          <w:rFonts w:ascii="Times New Roman" w:hAnsi="Times New Roman" w:cs="Times New Roman"/>
          <w:b/>
          <w:sz w:val="24"/>
        </w:rPr>
        <w:t>5. Operating Systems Concepts / Linux APIs Used</w:t>
      </w:r>
    </w:p>
    <w:p w14:paraId="36851879" w14:textId="77777777" w:rsidR="00775B75" w:rsidRPr="00BE607C" w:rsidRDefault="0059313B">
      <w:pPr>
        <w:rPr>
          <w:rFonts w:ascii="Times New Roman" w:hAnsi="Times New Roman" w:cs="Times New Roman"/>
        </w:rPr>
      </w:pPr>
      <w:r w:rsidRPr="00BE607C">
        <w:rPr>
          <w:rFonts w:ascii="Times New Roman" w:hAnsi="Times New Roman" w:cs="Times New Roman"/>
          <w:i/>
        </w:rPr>
        <w:t>(List the relevant Operating Systems concepts, Linux system calls, POSIX APIs, or mechanisms that will be used.)</w:t>
      </w:r>
    </w:p>
    <w:tbl>
      <w:tblPr>
        <w:tblStyle w:val="TableGrid"/>
        <w:tblW w:w="0" w:type="auto"/>
        <w:jc w:val="center"/>
        <w:tblLook w:val="04A0" w:firstRow="1" w:lastRow="0" w:firstColumn="1" w:lastColumn="0" w:noHBand="0" w:noVBand="1"/>
      </w:tblPr>
      <w:tblGrid>
        <w:gridCol w:w="5040"/>
        <w:gridCol w:w="5040"/>
      </w:tblGrid>
      <w:tr w:rsidR="00775B75" w:rsidRPr="00BE607C" w14:paraId="02102326" w14:textId="77777777" w:rsidTr="009652E8">
        <w:trPr>
          <w:jc w:val="center"/>
        </w:trPr>
        <w:tc>
          <w:tcPr>
            <w:tcW w:w="5040" w:type="dxa"/>
          </w:tcPr>
          <w:p w14:paraId="2B08BCA4" w14:textId="77777777" w:rsidR="00775B75" w:rsidRPr="00BE607C" w:rsidRDefault="0059313B">
            <w:pPr>
              <w:rPr>
                <w:rFonts w:ascii="Times New Roman" w:hAnsi="Times New Roman" w:cs="Times New Roman"/>
              </w:rPr>
            </w:pPr>
            <w:r w:rsidRPr="00BE607C">
              <w:rPr>
                <w:rFonts w:ascii="Times New Roman" w:hAnsi="Times New Roman" w:cs="Times New Roman"/>
              </w:rPr>
              <w:t>OS Concept / Linux API / System Call</w:t>
            </w:r>
          </w:p>
        </w:tc>
        <w:tc>
          <w:tcPr>
            <w:tcW w:w="5040" w:type="dxa"/>
          </w:tcPr>
          <w:p w14:paraId="09399B86" w14:textId="77777777" w:rsidR="00775B75" w:rsidRPr="00BE607C" w:rsidRDefault="0059313B">
            <w:pPr>
              <w:rPr>
                <w:rFonts w:ascii="Times New Roman" w:hAnsi="Times New Roman" w:cs="Times New Roman"/>
              </w:rPr>
            </w:pPr>
            <w:r w:rsidRPr="00BE607C">
              <w:rPr>
                <w:rFonts w:ascii="Times New Roman" w:hAnsi="Times New Roman" w:cs="Times New Roman"/>
              </w:rPr>
              <w:t>Purpose in the Project</w:t>
            </w:r>
          </w:p>
        </w:tc>
      </w:tr>
      <w:tr w:rsidR="00775B75" w:rsidRPr="00BE607C" w14:paraId="783F26D3" w14:textId="77777777" w:rsidTr="009652E8">
        <w:trPr>
          <w:jc w:val="center"/>
        </w:trPr>
        <w:tc>
          <w:tcPr>
            <w:tcW w:w="5040" w:type="dxa"/>
          </w:tcPr>
          <w:p w14:paraId="40211683" w14:textId="6F902B00" w:rsidR="00775B75" w:rsidRPr="00BE607C" w:rsidRDefault="00DC6F66">
            <w:pPr>
              <w:rPr>
                <w:rFonts w:ascii="Times New Roman" w:hAnsi="Times New Roman" w:cs="Times New Roman"/>
              </w:rPr>
            </w:pPr>
            <w:r w:rsidRPr="00DC6F66">
              <w:rPr>
                <w:rFonts w:ascii="Times New Roman" w:hAnsi="Times New Roman" w:cs="Times New Roman"/>
              </w:rPr>
              <w:t>Dynamic Memory Allocation (</w:t>
            </w:r>
            <w:proofErr w:type="gramStart"/>
            <w:r w:rsidRPr="00DC6F66">
              <w:rPr>
                <w:rFonts w:ascii="Times New Roman" w:hAnsi="Times New Roman" w:cs="Times New Roman"/>
              </w:rPr>
              <w:t>malloc(</w:t>
            </w:r>
            <w:proofErr w:type="gramEnd"/>
            <w:r w:rsidRPr="00DC6F66">
              <w:rPr>
                <w:rFonts w:ascii="Times New Roman" w:hAnsi="Times New Roman" w:cs="Times New Roman"/>
              </w:rPr>
              <w:t xml:space="preserve">), </w:t>
            </w:r>
            <w:proofErr w:type="spellStart"/>
            <w:proofErr w:type="gramStart"/>
            <w:r w:rsidRPr="00DC6F66">
              <w:rPr>
                <w:rFonts w:ascii="Times New Roman" w:hAnsi="Times New Roman" w:cs="Times New Roman"/>
              </w:rPr>
              <w:t>calloc</w:t>
            </w:r>
            <w:proofErr w:type="spellEnd"/>
            <w:r w:rsidRPr="00DC6F66">
              <w:rPr>
                <w:rFonts w:ascii="Times New Roman" w:hAnsi="Times New Roman" w:cs="Times New Roman"/>
              </w:rPr>
              <w:t>(</w:t>
            </w:r>
            <w:proofErr w:type="gramEnd"/>
            <w:r w:rsidRPr="00DC6F66">
              <w:rPr>
                <w:rFonts w:ascii="Times New Roman" w:hAnsi="Times New Roman" w:cs="Times New Roman"/>
              </w:rPr>
              <w:t xml:space="preserve">), </w:t>
            </w:r>
            <w:proofErr w:type="spellStart"/>
            <w:proofErr w:type="gramStart"/>
            <w:r w:rsidRPr="00DC6F66">
              <w:rPr>
                <w:rFonts w:ascii="Times New Roman" w:hAnsi="Times New Roman" w:cs="Times New Roman"/>
              </w:rPr>
              <w:t>realloc</w:t>
            </w:r>
            <w:proofErr w:type="spellEnd"/>
            <w:r w:rsidRPr="00DC6F66">
              <w:rPr>
                <w:rFonts w:ascii="Times New Roman" w:hAnsi="Times New Roman" w:cs="Times New Roman"/>
              </w:rPr>
              <w:t>(</w:t>
            </w:r>
            <w:proofErr w:type="gramEnd"/>
            <w:r w:rsidRPr="00DC6F66">
              <w:rPr>
                <w:rFonts w:ascii="Times New Roman" w:hAnsi="Times New Roman" w:cs="Times New Roman"/>
              </w:rPr>
              <w:t>))</w:t>
            </w:r>
          </w:p>
        </w:tc>
        <w:tc>
          <w:tcPr>
            <w:tcW w:w="5040" w:type="dxa"/>
          </w:tcPr>
          <w:p w14:paraId="506971CA" w14:textId="38618547" w:rsidR="00775B75" w:rsidRPr="00BE607C" w:rsidRDefault="00FA6DF9">
            <w:pPr>
              <w:rPr>
                <w:rFonts w:ascii="Times New Roman" w:hAnsi="Times New Roman" w:cs="Times New Roman"/>
              </w:rPr>
            </w:pPr>
            <w:r>
              <w:rPr>
                <w:rFonts w:ascii="Times New Roman" w:hAnsi="Times New Roman" w:cs="Times New Roman"/>
              </w:rPr>
              <w:t>Allocate and manage memory dynamically</w:t>
            </w:r>
          </w:p>
        </w:tc>
      </w:tr>
      <w:tr w:rsidR="00775B75" w:rsidRPr="00BE607C" w14:paraId="3B7FD1DB" w14:textId="77777777" w:rsidTr="009652E8">
        <w:trPr>
          <w:jc w:val="center"/>
        </w:trPr>
        <w:tc>
          <w:tcPr>
            <w:tcW w:w="5040" w:type="dxa"/>
          </w:tcPr>
          <w:p w14:paraId="29C161B1" w14:textId="68E5D33E" w:rsidR="00775B75" w:rsidRPr="00BE607C" w:rsidRDefault="009C2C51">
            <w:pPr>
              <w:rPr>
                <w:rFonts w:ascii="Times New Roman" w:hAnsi="Times New Roman" w:cs="Times New Roman"/>
              </w:rPr>
            </w:pPr>
            <w:proofErr w:type="gramStart"/>
            <w:r>
              <w:rPr>
                <w:rFonts w:ascii="Times New Roman" w:hAnsi="Times New Roman" w:cs="Times New Roman"/>
              </w:rPr>
              <w:t>Free(</w:t>
            </w:r>
            <w:proofErr w:type="gramEnd"/>
            <w:r>
              <w:rPr>
                <w:rFonts w:ascii="Times New Roman" w:hAnsi="Times New Roman" w:cs="Times New Roman"/>
              </w:rPr>
              <w:t>)</w:t>
            </w:r>
          </w:p>
        </w:tc>
        <w:tc>
          <w:tcPr>
            <w:tcW w:w="5040" w:type="dxa"/>
          </w:tcPr>
          <w:p w14:paraId="7ACD92A6" w14:textId="5699AF83" w:rsidR="00775B75" w:rsidRPr="00BE607C" w:rsidRDefault="00365E9C">
            <w:pPr>
              <w:rPr>
                <w:rFonts w:ascii="Times New Roman" w:hAnsi="Times New Roman" w:cs="Times New Roman"/>
              </w:rPr>
            </w:pPr>
            <w:r w:rsidRPr="00365E9C">
              <w:rPr>
                <w:rFonts w:ascii="Times New Roman" w:hAnsi="Times New Roman" w:cs="Times New Roman"/>
              </w:rPr>
              <w:t>Release dynamically allocated memory</w:t>
            </w:r>
          </w:p>
        </w:tc>
      </w:tr>
      <w:tr w:rsidR="00775B75" w:rsidRPr="00BE607C" w14:paraId="6F822135" w14:textId="77777777" w:rsidTr="009652E8">
        <w:trPr>
          <w:jc w:val="center"/>
        </w:trPr>
        <w:tc>
          <w:tcPr>
            <w:tcW w:w="5040" w:type="dxa"/>
          </w:tcPr>
          <w:p w14:paraId="31A29999" w14:textId="652A2428" w:rsidR="00775B75" w:rsidRPr="00BE607C" w:rsidRDefault="001C3E5B">
            <w:pPr>
              <w:rPr>
                <w:rFonts w:ascii="Times New Roman" w:hAnsi="Times New Roman" w:cs="Times New Roman"/>
              </w:rPr>
            </w:pPr>
            <w:r>
              <w:rPr>
                <w:rFonts w:ascii="Times New Roman" w:hAnsi="Times New Roman" w:cs="Times New Roman"/>
              </w:rPr>
              <w:t>/proc/</w:t>
            </w:r>
            <w:proofErr w:type="spellStart"/>
            <w:r>
              <w:rPr>
                <w:rFonts w:ascii="Times New Roman" w:hAnsi="Times New Roman" w:cs="Times New Roman"/>
              </w:rPr>
              <w:t>meminfo</w:t>
            </w:r>
            <w:proofErr w:type="spellEnd"/>
          </w:p>
        </w:tc>
        <w:tc>
          <w:tcPr>
            <w:tcW w:w="5040" w:type="dxa"/>
          </w:tcPr>
          <w:p w14:paraId="45EB50A8" w14:textId="6594F2A0" w:rsidR="00775B75" w:rsidRPr="00BE607C" w:rsidRDefault="00102197">
            <w:pPr>
              <w:rPr>
                <w:rFonts w:ascii="Times New Roman" w:hAnsi="Times New Roman" w:cs="Times New Roman"/>
              </w:rPr>
            </w:pPr>
            <w:r>
              <w:rPr>
                <w:rFonts w:ascii="Times New Roman" w:hAnsi="Times New Roman" w:cs="Times New Roman"/>
              </w:rPr>
              <w:t>Obtain system memory statistics</w:t>
            </w:r>
          </w:p>
        </w:tc>
      </w:tr>
      <w:tr w:rsidR="00775B75" w:rsidRPr="00BE607C" w14:paraId="3A862203" w14:textId="77777777" w:rsidTr="009652E8">
        <w:trPr>
          <w:jc w:val="center"/>
        </w:trPr>
        <w:tc>
          <w:tcPr>
            <w:tcW w:w="5040" w:type="dxa"/>
          </w:tcPr>
          <w:p w14:paraId="6E40E8D6" w14:textId="7625BACB" w:rsidR="00775B75" w:rsidRPr="00BE607C" w:rsidRDefault="0001174C">
            <w:pPr>
              <w:rPr>
                <w:rFonts w:ascii="Times New Roman" w:hAnsi="Times New Roman" w:cs="Times New Roman"/>
              </w:rPr>
            </w:pPr>
            <w:r>
              <w:rPr>
                <w:rFonts w:ascii="Times New Roman" w:hAnsi="Times New Roman" w:cs="Times New Roman"/>
              </w:rPr>
              <w:t>Pointers</w:t>
            </w:r>
          </w:p>
        </w:tc>
        <w:tc>
          <w:tcPr>
            <w:tcW w:w="5040" w:type="dxa"/>
          </w:tcPr>
          <w:p w14:paraId="4B3139E0" w14:textId="67E2DC11" w:rsidR="00775B75" w:rsidRPr="00BE607C" w:rsidRDefault="0034036D">
            <w:pPr>
              <w:rPr>
                <w:rFonts w:ascii="Times New Roman" w:hAnsi="Times New Roman" w:cs="Times New Roman"/>
              </w:rPr>
            </w:pPr>
            <w:r w:rsidRPr="0034036D">
              <w:rPr>
                <w:rFonts w:ascii="Times New Roman" w:hAnsi="Times New Roman" w:cs="Times New Roman"/>
              </w:rPr>
              <w:t>Track and access dynamically allocated memory</w:t>
            </w:r>
          </w:p>
        </w:tc>
      </w:tr>
      <w:tr w:rsidR="00775B75" w:rsidRPr="00BE607C" w14:paraId="3473598B" w14:textId="77777777" w:rsidTr="009652E8">
        <w:trPr>
          <w:jc w:val="center"/>
        </w:trPr>
        <w:tc>
          <w:tcPr>
            <w:tcW w:w="5040" w:type="dxa"/>
          </w:tcPr>
          <w:p w14:paraId="46D3AC8C" w14:textId="61622ED6" w:rsidR="00775B75" w:rsidRPr="00BE607C" w:rsidRDefault="00D734D4">
            <w:pPr>
              <w:rPr>
                <w:rFonts w:ascii="Times New Roman" w:hAnsi="Times New Roman" w:cs="Times New Roman"/>
              </w:rPr>
            </w:pPr>
            <w:r>
              <w:rPr>
                <w:rFonts w:ascii="Times New Roman" w:hAnsi="Times New Roman" w:cs="Times New Roman"/>
              </w:rPr>
              <w:t>File I/O (</w:t>
            </w:r>
            <w:proofErr w:type="spellStart"/>
            <w:proofErr w:type="gramStart"/>
            <w:r>
              <w:rPr>
                <w:rFonts w:ascii="Times New Roman" w:hAnsi="Times New Roman" w:cs="Times New Roman"/>
              </w:rPr>
              <w:t>fopen</w:t>
            </w:r>
            <w:proofErr w:type="spellEnd"/>
            <w:r>
              <w:rPr>
                <w:rFonts w:ascii="Times New Roman" w:hAnsi="Times New Roman" w:cs="Times New Roman"/>
              </w:rPr>
              <w:t>(</w:t>
            </w:r>
            <w:proofErr w:type="gramEnd"/>
            <w:r>
              <w:rPr>
                <w:rFonts w:ascii="Times New Roman" w:hAnsi="Times New Roman" w:cs="Times New Roman"/>
              </w:rPr>
              <w:t xml:space="preserve">), </w:t>
            </w:r>
            <w:proofErr w:type="spellStart"/>
            <w:proofErr w:type="gramStart"/>
            <w:r>
              <w:rPr>
                <w:rFonts w:ascii="Times New Roman" w:hAnsi="Times New Roman" w:cs="Times New Roman"/>
              </w:rPr>
              <w:t>fscanf</w:t>
            </w:r>
            <w:proofErr w:type="spellEnd"/>
            <w:r>
              <w:rPr>
                <w:rFonts w:ascii="Times New Roman" w:hAnsi="Times New Roman" w:cs="Times New Roman"/>
              </w:rPr>
              <w:t>(</w:t>
            </w:r>
            <w:proofErr w:type="gramEnd"/>
            <w:r>
              <w:rPr>
                <w:rFonts w:ascii="Times New Roman" w:hAnsi="Times New Roman" w:cs="Times New Roman"/>
              </w:rPr>
              <w:t xml:space="preserve">), </w:t>
            </w:r>
            <w:proofErr w:type="spellStart"/>
            <w:proofErr w:type="gramStart"/>
            <w:r>
              <w:rPr>
                <w:rFonts w:ascii="Times New Roman" w:hAnsi="Times New Roman" w:cs="Times New Roman"/>
              </w:rPr>
              <w:t>fclose</w:t>
            </w:r>
            <w:proofErr w:type="spellEnd"/>
            <w:r>
              <w:rPr>
                <w:rFonts w:ascii="Times New Roman" w:hAnsi="Times New Roman" w:cs="Times New Roman"/>
              </w:rPr>
              <w:t>(</w:t>
            </w:r>
            <w:proofErr w:type="gramEnd"/>
            <w:r>
              <w:rPr>
                <w:rFonts w:ascii="Times New Roman" w:hAnsi="Times New Roman" w:cs="Times New Roman"/>
              </w:rPr>
              <w:t>))</w:t>
            </w:r>
          </w:p>
        </w:tc>
        <w:tc>
          <w:tcPr>
            <w:tcW w:w="5040" w:type="dxa"/>
          </w:tcPr>
          <w:p w14:paraId="418F606F" w14:textId="62F22840" w:rsidR="00775B75" w:rsidRPr="00BE607C" w:rsidRDefault="009652E8">
            <w:pPr>
              <w:rPr>
                <w:rFonts w:ascii="Times New Roman" w:hAnsi="Times New Roman" w:cs="Times New Roman"/>
              </w:rPr>
            </w:pPr>
            <w:r w:rsidRPr="009652E8">
              <w:rPr>
                <w:rFonts w:ascii="Times New Roman" w:hAnsi="Times New Roman" w:cs="Times New Roman"/>
              </w:rPr>
              <w:t>Read memory information from Linux system files</w:t>
            </w:r>
          </w:p>
        </w:tc>
      </w:tr>
      <w:tr w:rsidR="00775B75" w:rsidRPr="00BE607C" w14:paraId="779DE152" w14:textId="77777777" w:rsidTr="009652E8">
        <w:trPr>
          <w:jc w:val="center"/>
        </w:trPr>
        <w:tc>
          <w:tcPr>
            <w:tcW w:w="5040" w:type="dxa"/>
          </w:tcPr>
          <w:p w14:paraId="483EED75" w14:textId="77777777" w:rsidR="00775B75" w:rsidRPr="00BE607C" w:rsidRDefault="00775B75">
            <w:pPr>
              <w:rPr>
                <w:rFonts w:ascii="Times New Roman" w:hAnsi="Times New Roman" w:cs="Times New Roman"/>
              </w:rPr>
            </w:pPr>
          </w:p>
        </w:tc>
        <w:tc>
          <w:tcPr>
            <w:tcW w:w="5040" w:type="dxa"/>
          </w:tcPr>
          <w:p w14:paraId="312871AE" w14:textId="77777777" w:rsidR="00775B75" w:rsidRPr="00BE607C" w:rsidRDefault="00775B75">
            <w:pPr>
              <w:rPr>
                <w:rFonts w:ascii="Times New Roman" w:hAnsi="Times New Roman" w:cs="Times New Roman"/>
              </w:rPr>
            </w:pPr>
          </w:p>
        </w:tc>
      </w:tr>
    </w:tbl>
    <w:p w14:paraId="7EDA0112" w14:textId="77777777" w:rsidR="00775B75" w:rsidRPr="00BE607C" w:rsidRDefault="0059313B">
      <w:pPr>
        <w:rPr>
          <w:rFonts w:ascii="Times New Roman" w:hAnsi="Times New Roman" w:cs="Times New Roman"/>
        </w:rPr>
      </w:pPr>
      <w:r w:rsidRPr="00BE607C">
        <w:rPr>
          <w:rFonts w:ascii="Times New Roman" w:hAnsi="Times New Roman" w:cs="Times New Roman"/>
          <w:b/>
          <w:sz w:val="24"/>
        </w:rPr>
        <w:t>6. Individual Contribution</w:t>
      </w:r>
    </w:p>
    <w:p w14:paraId="0C67FA2A" w14:textId="77777777" w:rsidR="00775B75" w:rsidRPr="00BE607C" w:rsidRDefault="0059313B">
      <w:pPr>
        <w:rPr>
          <w:rFonts w:ascii="Times New Roman" w:hAnsi="Times New Roman" w:cs="Times New Roman"/>
        </w:rPr>
      </w:pPr>
      <w:r w:rsidRPr="00BE607C">
        <w:rPr>
          <w:rFonts w:ascii="Times New Roman" w:hAnsi="Times New Roman" w:cs="Times New Roman"/>
          <w:i/>
        </w:rPr>
        <w:t>(Clearly specify the responsibility of each team member in the project.)</w:t>
      </w:r>
    </w:p>
    <w:tbl>
      <w:tblPr>
        <w:tblStyle w:val="TableGrid"/>
        <w:tblW w:w="0" w:type="auto"/>
        <w:jc w:val="center"/>
        <w:tblLook w:val="04A0" w:firstRow="1" w:lastRow="0" w:firstColumn="1" w:lastColumn="0" w:noHBand="0" w:noVBand="1"/>
      </w:tblPr>
      <w:tblGrid>
        <w:gridCol w:w="3360"/>
        <w:gridCol w:w="3360"/>
        <w:gridCol w:w="3360"/>
      </w:tblGrid>
      <w:tr w:rsidR="00775B75" w:rsidRPr="00BE607C" w14:paraId="54B8A0BF" w14:textId="77777777" w:rsidTr="00753615">
        <w:trPr>
          <w:jc w:val="center"/>
        </w:trPr>
        <w:tc>
          <w:tcPr>
            <w:tcW w:w="3360" w:type="dxa"/>
          </w:tcPr>
          <w:p w14:paraId="0BF4E305" w14:textId="77777777" w:rsidR="00775B75" w:rsidRPr="00BE607C" w:rsidRDefault="0059313B">
            <w:pPr>
              <w:rPr>
                <w:rFonts w:ascii="Times New Roman" w:hAnsi="Times New Roman" w:cs="Times New Roman"/>
              </w:rPr>
            </w:pPr>
            <w:r w:rsidRPr="00BE607C">
              <w:rPr>
                <w:rFonts w:ascii="Times New Roman" w:hAnsi="Times New Roman" w:cs="Times New Roman"/>
              </w:rPr>
              <w:t>Roll Number</w:t>
            </w:r>
          </w:p>
        </w:tc>
        <w:tc>
          <w:tcPr>
            <w:tcW w:w="3360" w:type="dxa"/>
          </w:tcPr>
          <w:p w14:paraId="4CB5EE6A" w14:textId="77777777" w:rsidR="00775B75" w:rsidRPr="00BE607C" w:rsidRDefault="0059313B">
            <w:pPr>
              <w:rPr>
                <w:rFonts w:ascii="Times New Roman" w:hAnsi="Times New Roman" w:cs="Times New Roman"/>
              </w:rPr>
            </w:pPr>
            <w:r w:rsidRPr="00BE607C">
              <w:rPr>
                <w:rFonts w:ascii="Times New Roman" w:hAnsi="Times New Roman" w:cs="Times New Roman"/>
              </w:rPr>
              <w:t>Student Name</w:t>
            </w:r>
          </w:p>
        </w:tc>
        <w:tc>
          <w:tcPr>
            <w:tcW w:w="3360" w:type="dxa"/>
          </w:tcPr>
          <w:p w14:paraId="7A8829CD" w14:textId="77777777" w:rsidR="00775B75" w:rsidRPr="00BE607C" w:rsidRDefault="0059313B">
            <w:pPr>
              <w:rPr>
                <w:rFonts w:ascii="Times New Roman" w:hAnsi="Times New Roman" w:cs="Times New Roman"/>
              </w:rPr>
            </w:pPr>
            <w:r w:rsidRPr="00BE607C">
              <w:rPr>
                <w:rFonts w:ascii="Times New Roman" w:hAnsi="Times New Roman" w:cs="Times New Roman"/>
              </w:rPr>
              <w:t>Individual Responsibility</w:t>
            </w:r>
          </w:p>
        </w:tc>
      </w:tr>
      <w:tr w:rsidR="00775B75" w:rsidRPr="00BE607C" w14:paraId="66602210" w14:textId="77777777" w:rsidTr="00753615">
        <w:trPr>
          <w:jc w:val="center"/>
        </w:trPr>
        <w:tc>
          <w:tcPr>
            <w:tcW w:w="3360" w:type="dxa"/>
          </w:tcPr>
          <w:p w14:paraId="49FBA238" w14:textId="06CA2F16" w:rsidR="00775B75" w:rsidRPr="00BE607C" w:rsidRDefault="00753615">
            <w:pPr>
              <w:rPr>
                <w:rFonts w:ascii="Times New Roman" w:hAnsi="Times New Roman" w:cs="Times New Roman"/>
              </w:rPr>
            </w:pPr>
            <w:r w:rsidRPr="00753615">
              <w:rPr>
                <w:rFonts w:ascii="Times New Roman" w:hAnsi="Times New Roman" w:cs="Times New Roman"/>
              </w:rPr>
              <w:t>2520030199</w:t>
            </w:r>
          </w:p>
        </w:tc>
        <w:tc>
          <w:tcPr>
            <w:tcW w:w="3360" w:type="dxa"/>
          </w:tcPr>
          <w:p w14:paraId="558B0839" w14:textId="4EFAF9A0" w:rsidR="00775B75" w:rsidRPr="00BE607C" w:rsidRDefault="00753615">
            <w:pPr>
              <w:rPr>
                <w:rFonts w:ascii="Times New Roman" w:hAnsi="Times New Roman" w:cs="Times New Roman"/>
              </w:rPr>
            </w:pPr>
            <w:proofErr w:type="spellStart"/>
            <w:proofErr w:type="gramStart"/>
            <w:r>
              <w:rPr>
                <w:rFonts w:ascii="Times New Roman" w:hAnsi="Times New Roman" w:cs="Times New Roman"/>
              </w:rPr>
              <w:t>K.Vishnu</w:t>
            </w:r>
            <w:proofErr w:type="spellEnd"/>
            <w:proofErr w:type="gramEnd"/>
          </w:p>
        </w:tc>
        <w:tc>
          <w:tcPr>
            <w:tcW w:w="3360" w:type="dxa"/>
          </w:tcPr>
          <w:p w14:paraId="51C7504B" w14:textId="7B05135B" w:rsidR="00775B75" w:rsidRPr="00BE607C" w:rsidRDefault="00017980">
            <w:pPr>
              <w:rPr>
                <w:rFonts w:ascii="Times New Roman" w:hAnsi="Times New Roman" w:cs="Times New Roman"/>
              </w:rPr>
            </w:pPr>
            <w:r>
              <w:rPr>
                <w:rFonts w:ascii="Times New Roman" w:hAnsi="Times New Roman" w:cs="Times New Roman"/>
              </w:rPr>
              <w:t>Dynamic memory allocation and deallocation module</w:t>
            </w:r>
          </w:p>
        </w:tc>
      </w:tr>
      <w:tr w:rsidR="00775B75" w:rsidRPr="00BE607C" w14:paraId="2635B403" w14:textId="77777777" w:rsidTr="00753615">
        <w:trPr>
          <w:jc w:val="center"/>
        </w:trPr>
        <w:tc>
          <w:tcPr>
            <w:tcW w:w="3360" w:type="dxa"/>
          </w:tcPr>
          <w:p w14:paraId="1107B155" w14:textId="06CB99AF" w:rsidR="00775B75" w:rsidRPr="00BE607C" w:rsidRDefault="00753615">
            <w:pPr>
              <w:rPr>
                <w:rFonts w:ascii="Times New Roman" w:hAnsi="Times New Roman" w:cs="Times New Roman"/>
              </w:rPr>
            </w:pPr>
            <w:r>
              <w:rPr>
                <w:rFonts w:ascii="Times New Roman" w:hAnsi="Times New Roman" w:cs="Times New Roman"/>
              </w:rPr>
              <w:t>2520030225</w:t>
            </w:r>
          </w:p>
        </w:tc>
        <w:tc>
          <w:tcPr>
            <w:tcW w:w="3360" w:type="dxa"/>
          </w:tcPr>
          <w:p w14:paraId="6F2AC478" w14:textId="2B5CCC20" w:rsidR="00775B75" w:rsidRPr="00BE607C" w:rsidRDefault="00753615">
            <w:pPr>
              <w:rPr>
                <w:rFonts w:ascii="Times New Roman" w:hAnsi="Times New Roman" w:cs="Times New Roman"/>
              </w:rPr>
            </w:pPr>
            <w:proofErr w:type="spellStart"/>
            <w:proofErr w:type="gramStart"/>
            <w:r>
              <w:rPr>
                <w:rFonts w:ascii="Times New Roman" w:hAnsi="Times New Roman" w:cs="Times New Roman"/>
              </w:rPr>
              <w:t>R.Raghuveer</w:t>
            </w:r>
            <w:proofErr w:type="spellEnd"/>
            <w:proofErr w:type="gramEnd"/>
          </w:p>
        </w:tc>
        <w:tc>
          <w:tcPr>
            <w:tcW w:w="3360" w:type="dxa"/>
          </w:tcPr>
          <w:p w14:paraId="56C03172" w14:textId="73E473C0" w:rsidR="00775B75" w:rsidRPr="00BE607C" w:rsidRDefault="00981572">
            <w:pPr>
              <w:rPr>
                <w:rFonts w:ascii="Times New Roman" w:hAnsi="Times New Roman" w:cs="Times New Roman"/>
              </w:rPr>
            </w:pPr>
            <w:r>
              <w:rPr>
                <w:rFonts w:ascii="Times New Roman" w:hAnsi="Times New Roman" w:cs="Times New Roman"/>
              </w:rPr>
              <w:t>Memory monitoring and Linux system interface implementation</w:t>
            </w:r>
          </w:p>
        </w:tc>
      </w:tr>
      <w:tr w:rsidR="00775B75" w:rsidRPr="00BE607C" w14:paraId="58777C0B" w14:textId="77777777" w:rsidTr="00753615">
        <w:trPr>
          <w:jc w:val="center"/>
        </w:trPr>
        <w:tc>
          <w:tcPr>
            <w:tcW w:w="3360" w:type="dxa"/>
          </w:tcPr>
          <w:p w14:paraId="7547A982" w14:textId="0A13C73B" w:rsidR="00775B75" w:rsidRPr="00BE607C" w:rsidRDefault="00753615">
            <w:pPr>
              <w:rPr>
                <w:rFonts w:ascii="Times New Roman" w:hAnsi="Times New Roman" w:cs="Times New Roman"/>
              </w:rPr>
            </w:pPr>
            <w:r>
              <w:rPr>
                <w:rFonts w:ascii="Times New Roman" w:hAnsi="Times New Roman" w:cs="Times New Roman"/>
              </w:rPr>
              <w:t>2520030597</w:t>
            </w:r>
          </w:p>
        </w:tc>
        <w:tc>
          <w:tcPr>
            <w:tcW w:w="3360" w:type="dxa"/>
          </w:tcPr>
          <w:p w14:paraId="593ED8EF" w14:textId="09C2D50C" w:rsidR="00775B75" w:rsidRPr="00BE607C" w:rsidRDefault="00753615">
            <w:pPr>
              <w:rPr>
                <w:rFonts w:ascii="Times New Roman" w:hAnsi="Times New Roman" w:cs="Times New Roman"/>
              </w:rPr>
            </w:pPr>
            <w:proofErr w:type="spellStart"/>
            <w:proofErr w:type="gramStart"/>
            <w:r>
              <w:rPr>
                <w:rFonts w:ascii="Times New Roman" w:hAnsi="Times New Roman" w:cs="Times New Roman"/>
              </w:rPr>
              <w:t>U.Vidhath</w:t>
            </w:r>
            <w:proofErr w:type="spellEnd"/>
            <w:proofErr w:type="gramEnd"/>
          </w:p>
        </w:tc>
        <w:tc>
          <w:tcPr>
            <w:tcW w:w="3360" w:type="dxa"/>
          </w:tcPr>
          <w:p w14:paraId="5B153AA4" w14:textId="53FD2C22" w:rsidR="00775B75" w:rsidRPr="00BE607C" w:rsidRDefault="001B3FEB">
            <w:pPr>
              <w:rPr>
                <w:rFonts w:ascii="Times New Roman" w:hAnsi="Times New Roman" w:cs="Times New Roman"/>
              </w:rPr>
            </w:pPr>
            <w:r>
              <w:rPr>
                <w:rFonts w:ascii="Times New Roman" w:hAnsi="Times New Roman" w:cs="Times New Roman"/>
              </w:rPr>
              <w:t>User interface, integration, testing, and documentation</w:t>
            </w:r>
          </w:p>
        </w:tc>
      </w:tr>
      <w:tr w:rsidR="00775B75" w:rsidRPr="00BE607C" w14:paraId="6EC18672" w14:textId="77777777" w:rsidTr="00753615">
        <w:trPr>
          <w:jc w:val="center"/>
        </w:trPr>
        <w:tc>
          <w:tcPr>
            <w:tcW w:w="3360" w:type="dxa"/>
          </w:tcPr>
          <w:p w14:paraId="7ADEA35C" w14:textId="77777777" w:rsidR="00775B75" w:rsidRPr="00BE607C" w:rsidRDefault="00775B75">
            <w:pPr>
              <w:rPr>
                <w:rFonts w:ascii="Times New Roman" w:hAnsi="Times New Roman" w:cs="Times New Roman"/>
              </w:rPr>
            </w:pPr>
          </w:p>
        </w:tc>
        <w:tc>
          <w:tcPr>
            <w:tcW w:w="3360" w:type="dxa"/>
          </w:tcPr>
          <w:p w14:paraId="4A2DF9CE" w14:textId="77777777" w:rsidR="00775B75" w:rsidRPr="00BE607C" w:rsidRDefault="00775B75">
            <w:pPr>
              <w:rPr>
                <w:rFonts w:ascii="Times New Roman" w:hAnsi="Times New Roman" w:cs="Times New Roman"/>
              </w:rPr>
            </w:pPr>
          </w:p>
        </w:tc>
        <w:tc>
          <w:tcPr>
            <w:tcW w:w="3360" w:type="dxa"/>
          </w:tcPr>
          <w:p w14:paraId="60D53790" w14:textId="77777777" w:rsidR="00775B75" w:rsidRPr="00BE607C" w:rsidRDefault="00775B75">
            <w:pPr>
              <w:rPr>
                <w:rFonts w:ascii="Times New Roman" w:hAnsi="Times New Roman" w:cs="Times New Roman"/>
              </w:rPr>
            </w:pPr>
          </w:p>
        </w:tc>
      </w:tr>
      <w:tr w:rsidR="00775B75" w:rsidRPr="00BE607C" w14:paraId="4BD933B5" w14:textId="77777777" w:rsidTr="00753615">
        <w:trPr>
          <w:jc w:val="center"/>
        </w:trPr>
        <w:tc>
          <w:tcPr>
            <w:tcW w:w="3360" w:type="dxa"/>
          </w:tcPr>
          <w:p w14:paraId="114FBC47" w14:textId="77777777" w:rsidR="00775B75" w:rsidRPr="00BE607C" w:rsidRDefault="00775B75">
            <w:pPr>
              <w:rPr>
                <w:rFonts w:ascii="Times New Roman" w:hAnsi="Times New Roman" w:cs="Times New Roman"/>
              </w:rPr>
            </w:pPr>
          </w:p>
        </w:tc>
        <w:tc>
          <w:tcPr>
            <w:tcW w:w="3360" w:type="dxa"/>
          </w:tcPr>
          <w:p w14:paraId="3AF6A2D2" w14:textId="77777777" w:rsidR="00775B75" w:rsidRPr="00BE607C" w:rsidRDefault="00775B75">
            <w:pPr>
              <w:rPr>
                <w:rFonts w:ascii="Times New Roman" w:hAnsi="Times New Roman" w:cs="Times New Roman"/>
              </w:rPr>
            </w:pPr>
          </w:p>
        </w:tc>
        <w:tc>
          <w:tcPr>
            <w:tcW w:w="3360" w:type="dxa"/>
          </w:tcPr>
          <w:p w14:paraId="22D12084" w14:textId="77777777" w:rsidR="00775B75" w:rsidRPr="00BE607C" w:rsidRDefault="00775B75">
            <w:pPr>
              <w:rPr>
                <w:rFonts w:ascii="Times New Roman" w:hAnsi="Times New Roman" w:cs="Times New Roman"/>
              </w:rPr>
            </w:pPr>
          </w:p>
        </w:tc>
      </w:tr>
    </w:tbl>
    <w:p w14:paraId="6E0A04B2" w14:textId="77777777" w:rsidR="00BE607C" w:rsidRDefault="00BE607C">
      <w:pPr>
        <w:rPr>
          <w:rFonts w:ascii="Times New Roman" w:hAnsi="Times New Roman" w:cs="Times New Roman"/>
          <w:b/>
          <w:sz w:val="24"/>
        </w:rPr>
      </w:pPr>
    </w:p>
    <w:p w14:paraId="66A172BB" w14:textId="11630419" w:rsidR="00775B75" w:rsidRPr="00BE607C" w:rsidRDefault="0059313B">
      <w:pPr>
        <w:rPr>
          <w:rFonts w:ascii="Times New Roman" w:hAnsi="Times New Roman" w:cs="Times New Roman"/>
        </w:rPr>
      </w:pPr>
      <w:r w:rsidRPr="00BE607C">
        <w:rPr>
          <w:rFonts w:ascii="Times New Roman" w:hAnsi="Times New Roman" w:cs="Times New Roman"/>
          <w:b/>
          <w:sz w:val="24"/>
        </w:rPr>
        <w:t>7. Tools / Platforms / Software Used</w:t>
      </w:r>
    </w:p>
    <w:p w14:paraId="5ABB50D1" w14:textId="77777777" w:rsidR="00775B75" w:rsidRPr="00BE607C" w:rsidRDefault="0059313B">
      <w:pPr>
        <w:rPr>
          <w:rFonts w:ascii="Times New Roman" w:hAnsi="Times New Roman" w:cs="Times New Roman"/>
        </w:rPr>
      </w:pPr>
      <w:r w:rsidRPr="00BE607C">
        <w:rPr>
          <w:rFonts w:ascii="Times New Roman" w:hAnsi="Times New Roman" w:cs="Times New Roman"/>
          <w:i/>
        </w:rPr>
        <w:t>(List the programming languages, operating system, libraries, tools, and software planned for the project.)</w:t>
      </w:r>
    </w:p>
    <w:tbl>
      <w:tblPr>
        <w:tblStyle w:val="TableGrid"/>
        <w:tblW w:w="0" w:type="auto"/>
        <w:jc w:val="center"/>
        <w:tblLook w:val="04A0" w:firstRow="1" w:lastRow="0" w:firstColumn="1" w:lastColumn="0" w:noHBand="0" w:noVBand="1"/>
      </w:tblPr>
      <w:tblGrid>
        <w:gridCol w:w="5040"/>
        <w:gridCol w:w="5040"/>
      </w:tblGrid>
      <w:tr w:rsidR="00775B75" w:rsidRPr="00BE607C" w14:paraId="39AFCF87" w14:textId="77777777" w:rsidTr="00B318A9">
        <w:trPr>
          <w:jc w:val="center"/>
        </w:trPr>
        <w:tc>
          <w:tcPr>
            <w:tcW w:w="5040" w:type="dxa"/>
          </w:tcPr>
          <w:p w14:paraId="5F183671" w14:textId="77777777" w:rsidR="00775B75" w:rsidRPr="00BE607C" w:rsidRDefault="0059313B">
            <w:pPr>
              <w:rPr>
                <w:rFonts w:ascii="Times New Roman" w:hAnsi="Times New Roman" w:cs="Times New Roman"/>
              </w:rPr>
            </w:pPr>
            <w:r w:rsidRPr="00BE607C">
              <w:rPr>
                <w:rFonts w:ascii="Times New Roman" w:hAnsi="Times New Roman" w:cs="Times New Roman"/>
              </w:rPr>
              <w:lastRenderedPageBreak/>
              <w:t>Tool / Platform / Software</w:t>
            </w:r>
          </w:p>
        </w:tc>
        <w:tc>
          <w:tcPr>
            <w:tcW w:w="5040" w:type="dxa"/>
          </w:tcPr>
          <w:p w14:paraId="3EED890F" w14:textId="77777777" w:rsidR="00775B75" w:rsidRPr="00BE607C" w:rsidRDefault="0059313B">
            <w:pPr>
              <w:rPr>
                <w:rFonts w:ascii="Times New Roman" w:hAnsi="Times New Roman" w:cs="Times New Roman"/>
              </w:rPr>
            </w:pPr>
            <w:r w:rsidRPr="00BE607C">
              <w:rPr>
                <w:rFonts w:ascii="Times New Roman" w:hAnsi="Times New Roman" w:cs="Times New Roman"/>
              </w:rPr>
              <w:t>Purpose</w:t>
            </w:r>
          </w:p>
        </w:tc>
      </w:tr>
      <w:tr w:rsidR="00775B75" w:rsidRPr="00BE607C" w14:paraId="018AAB1B" w14:textId="77777777" w:rsidTr="00B318A9">
        <w:trPr>
          <w:jc w:val="center"/>
        </w:trPr>
        <w:tc>
          <w:tcPr>
            <w:tcW w:w="5040" w:type="dxa"/>
          </w:tcPr>
          <w:p w14:paraId="28B94809" w14:textId="77777777" w:rsidR="00775B75" w:rsidRPr="00BE607C" w:rsidRDefault="0059313B">
            <w:pPr>
              <w:rPr>
                <w:rFonts w:ascii="Times New Roman" w:hAnsi="Times New Roman" w:cs="Times New Roman"/>
              </w:rPr>
            </w:pPr>
            <w:r w:rsidRPr="00BE607C">
              <w:rPr>
                <w:rFonts w:ascii="Times New Roman" w:hAnsi="Times New Roman" w:cs="Times New Roman"/>
              </w:rPr>
              <w:t>Linux / Ubuntu</w:t>
            </w:r>
          </w:p>
        </w:tc>
        <w:tc>
          <w:tcPr>
            <w:tcW w:w="5040" w:type="dxa"/>
          </w:tcPr>
          <w:p w14:paraId="670D3A83" w14:textId="5F6E6433" w:rsidR="00775B75" w:rsidRPr="00BE607C" w:rsidRDefault="00C12B11">
            <w:pPr>
              <w:rPr>
                <w:rFonts w:ascii="Times New Roman" w:hAnsi="Times New Roman" w:cs="Times New Roman"/>
              </w:rPr>
            </w:pPr>
            <w:r>
              <w:rPr>
                <w:rFonts w:ascii="Times New Roman" w:hAnsi="Times New Roman" w:cs="Times New Roman"/>
              </w:rPr>
              <w:t>Development and execution environment</w:t>
            </w:r>
          </w:p>
        </w:tc>
      </w:tr>
      <w:tr w:rsidR="00775B75" w:rsidRPr="00BE607C" w14:paraId="70160A81" w14:textId="77777777" w:rsidTr="00B318A9">
        <w:trPr>
          <w:jc w:val="center"/>
        </w:trPr>
        <w:tc>
          <w:tcPr>
            <w:tcW w:w="5040" w:type="dxa"/>
          </w:tcPr>
          <w:p w14:paraId="3FD2D36C" w14:textId="77777777" w:rsidR="00775B75" w:rsidRPr="00BE607C" w:rsidRDefault="0059313B">
            <w:pPr>
              <w:rPr>
                <w:rFonts w:ascii="Times New Roman" w:hAnsi="Times New Roman" w:cs="Times New Roman"/>
              </w:rPr>
            </w:pPr>
            <w:r w:rsidRPr="00BE607C">
              <w:rPr>
                <w:rFonts w:ascii="Times New Roman" w:hAnsi="Times New Roman" w:cs="Times New Roman"/>
              </w:rPr>
              <w:t>C / C++</w:t>
            </w:r>
          </w:p>
        </w:tc>
        <w:tc>
          <w:tcPr>
            <w:tcW w:w="5040" w:type="dxa"/>
          </w:tcPr>
          <w:p w14:paraId="16059AF3" w14:textId="0CB88045" w:rsidR="00775B75" w:rsidRPr="00BE607C" w:rsidRDefault="00E310DC">
            <w:pPr>
              <w:rPr>
                <w:rFonts w:ascii="Times New Roman" w:hAnsi="Times New Roman" w:cs="Times New Roman"/>
              </w:rPr>
            </w:pPr>
            <w:r w:rsidRPr="00E310DC">
              <w:rPr>
                <w:rFonts w:ascii="Times New Roman" w:hAnsi="Times New Roman" w:cs="Times New Roman"/>
              </w:rPr>
              <w:t>Implementation of memory allocation and monitoring modules</w:t>
            </w:r>
          </w:p>
        </w:tc>
      </w:tr>
      <w:tr w:rsidR="00775B75" w:rsidRPr="00BE607C" w14:paraId="641F642D" w14:textId="77777777" w:rsidTr="00B318A9">
        <w:trPr>
          <w:jc w:val="center"/>
        </w:trPr>
        <w:tc>
          <w:tcPr>
            <w:tcW w:w="5040" w:type="dxa"/>
          </w:tcPr>
          <w:p w14:paraId="189DF9D7" w14:textId="7D506D01" w:rsidR="00775B75" w:rsidRPr="00BE607C" w:rsidRDefault="001F0E65">
            <w:pPr>
              <w:rPr>
                <w:rFonts w:ascii="Times New Roman" w:hAnsi="Times New Roman" w:cs="Times New Roman"/>
              </w:rPr>
            </w:pPr>
            <w:r w:rsidRPr="001F0E65">
              <w:rPr>
                <w:rFonts w:ascii="Times New Roman" w:hAnsi="Times New Roman" w:cs="Times New Roman"/>
              </w:rPr>
              <w:t>GCC Compiler</w:t>
            </w:r>
          </w:p>
        </w:tc>
        <w:tc>
          <w:tcPr>
            <w:tcW w:w="5040" w:type="dxa"/>
          </w:tcPr>
          <w:p w14:paraId="7F86740F" w14:textId="4E1835E3" w:rsidR="00775B75" w:rsidRPr="00BE607C" w:rsidRDefault="00DC3058">
            <w:pPr>
              <w:rPr>
                <w:rFonts w:ascii="Times New Roman" w:hAnsi="Times New Roman" w:cs="Times New Roman"/>
              </w:rPr>
            </w:pPr>
            <w:r w:rsidRPr="00DC3058">
              <w:rPr>
                <w:rFonts w:ascii="Times New Roman" w:hAnsi="Times New Roman" w:cs="Times New Roman"/>
              </w:rPr>
              <w:t>Compiling and building the C program</w:t>
            </w:r>
          </w:p>
        </w:tc>
      </w:tr>
      <w:tr w:rsidR="00775B75" w:rsidRPr="00BE607C" w14:paraId="3AECAB10" w14:textId="77777777" w:rsidTr="00B318A9">
        <w:trPr>
          <w:jc w:val="center"/>
        </w:trPr>
        <w:tc>
          <w:tcPr>
            <w:tcW w:w="5040" w:type="dxa"/>
          </w:tcPr>
          <w:p w14:paraId="2352EE96" w14:textId="566DDE2A" w:rsidR="00775B75" w:rsidRPr="00BE607C" w:rsidRDefault="00B106E9">
            <w:pPr>
              <w:rPr>
                <w:rFonts w:ascii="Times New Roman" w:hAnsi="Times New Roman" w:cs="Times New Roman"/>
              </w:rPr>
            </w:pPr>
            <w:r>
              <w:rPr>
                <w:rFonts w:ascii="Times New Roman" w:hAnsi="Times New Roman" w:cs="Times New Roman"/>
              </w:rPr>
              <w:t>VS Code</w:t>
            </w:r>
          </w:p>
        </w:tc>
        <w:tc>
          <w:tcPr>
            <w:tcW w:w="5040" w:type="dxa"/>
          </w:tcPr>
          <w:p w14:paraId="3F97BAF9" w14:textId="274482F8" w:rsidR="00775B75" w:rsidRPr="00BE607C" w:rsidRDefault="009C2150">
            <w:pPr>
              <w:rPr>
                <w:rFonts w:ascii="Times New Roman" w:hAnsi="Times New Roman" w:cs="Times New Roman"/>
              </w:rPr>
            </w:pPr>
            <w:r>
              <w:rPr>
                <w:rFonts w:ascii="Times New Roman" w:hAnsi="Times New Roman" w:cs="Times New Roman"/>
              </w:rPr>
              <w:t>Writing and managing source code</w:t>
            </w:r>
          </w:p>
        </w:tc>
      </w:tr>
      <w:tr w:rsidR="00775B75" w:rsidRPr="00BE607C" w14:paraId="3BFC3A73" w14:textId="77777777" w:rsidTr="00B318A9">
        <w:trPr>
          <w:jc w:val="center"/>
        </w:trPr>
        <w:tc>
          <w:tcPr>
            <w:tcW w:w="5040" w:type="dxa"/>
          </w:tcPr>
          <w:p w14:paraId="246B5F07" w14:textId="31D84CF2" w:rsidR="00775B75" w:rsidRPr="00BE607C" w:rsidRDefault="00B318A9">
            <w:pPr>
              <w:rPr>
                <w:rFonts w:ascii="Times New Roman" w:hAnsi="Times New Roman" w:cs="Times New Roman"/>
              </w:rPr>
            </w:pPr>
            <w:r w:rsidRPr="00B318A9">
              <w:rPr>
                <w:rFonts w:ascii="Times New Roman" w:hAnsi="Times New Roman" w:cs="Times New Roman"/>
              </w:rPr>
              <w:t>GitHub</w:t>
            </w:r>
          </w:p>
        </w:tc>
        <w:tc>
          <w:tcPr>
            <w:tcW w:w="5040" w:type="dxa"/>
          </w:tcPr>
          <w:p w14:paraId="46295DB1" w14:textId="558C6C1D" w:rsidR="00775B75" w:rsidRPr="00BE607C" w:rsidRDefault="008262DC">
            <w:pPr>
              <w:rPr>
                <w:rFonts w:ascii="Times New Roman" w:hAnsi="Times New Roman" w:cs="Times New Roman"/>
              </w:rPr>
            </w:pPr>
            <w:r>
              <w:rPr>
                <w:rFonts w:ascii="Times New Roman" w:hAnsi="Times New Roman" w:cs="Times New Roman"/>
              </w:rPr>
              <w:t>Version control and project repository</w:t>
            </w:r>
          </w:p>
        </w:tc>
      </w:tr>
    </w:tbl>
    <w:p w14:paraId="1DF34B09" w14:textId="77777777" w:rsidR="00BE607C" w:rsidRDefault="00BE607C">
      <w:pPr>
        <w:rPr>
          <w:rFonts w:ascii="Times New Roman" w:hAnsi="Times New Roman" w:cs="Times New Roman"/>
          <w:b/>
          <w:sz w:val="24"/>
        </w:rPr>
      </w:pPr>
    </w:p>
    <w:p w14:paraId="565B1DE0" w14:textId="1EA0E80F" w:rsidR="00775B75" w:rsidRPr="00BE607C" w:rsidRDefault="0059313B">
      <w:pPr>
        <w:rPr>
          <w:rFonts w:ascii="Times New Roman" w:hAnsi="Times New Roman" w:cs="Times New Roman"/>
        </w:rPr>
      </w:pPr>
      <w:r w:rsidRPr="00BE607C">
        <w:rPr>
          <w:rFonts w:ascii="Times New Roman" w:hAnsi="Times New Roman" w:cs="Times New Roman"/>
          <w:b/>
          <w:sz w:val="24"/>
        </w:rPr>
        <w:t>8. Expected Outcome</w:t>
      </w:r>
    </w:p>
    <w:p w14:paraId="1F61B754" w14:textId="57920DBB" w:rsidR="00775B75" w:rsidRPr="00BE607C" w:rsidRDefault="00983C69">
      <w:pPr>
        <w:rPr>
          <w:rFonts w:ascii="Times New Roman" w:hAnsi="Times New Roman" w:cs="Times New Roman"/>
        </w:rPr>
      </w:pPr>
      <w:r w:rsidRPr="000D24D7">
        <w:rPr>
          <w:rFonts w:ascii="Aptos" w:hAnsi="Aptos" w:cs="Times New Roman"/>
          <w:i/>
        </w:rPr>
        <w:t>The project is expected to provide a functional Linux-based system for dynamic memory allocation and memory monitoring. Users will be able to allocate, monitor, and deallocate memory while viewing updated memory usage statistics. The system will demonstrate how memory is managed in a Linux environment and help identify improper memory usage or memory wastage. The final outcome will be a simple, reliable, and interactive application that provides practical understanding of Linux memory management and Systems Programming concepts</w:t>
      </w:r>
      <w:r>
        <w:rPr>
          <w:rFonts w:ascii="Times New Roman" w:hAnsi="Times New Roman" w:cs="Times New Roman"/>
          <w:i/>
        </w:rPr>
        <w:t>.</w:t>
      </w:r>
    </w:p>
    <w:p w14:paraId="46AF30D1" w14:textId="77777777" w:rsidR="00775B75" w:rsidRPr="00BE607C" w:rsidRDefault="0059313B">
      <w:pPr>
        <w:rPr>
          <w:rFonts w:ascii="Times New Roman" w:hAnsi="Times New Roman" w:cs="Times New Roman"/>
        </w:rPr>
      </w:pPr>
      <w:r w:rsidRPr="00BE607C">
        <w:rPr>
          <w:rFonts w:ascii="Times New Roman" w:hAnsi="Times New Roman" w:cs="Times New Roman"/>
          <w:b/>
          <w:sz w:val="24"/>
        </w:rPr>
        <w:t>9. GitHub Repository</w:t>
      </w:r>
    </w:p>
    <w:p w14:paraId="49F08D7B" w14:textId="09E717C2" w:rsidR="00775B75" w:rsidRPr="00BE607C" w:rsidRDefault="0059313B">
      <w:pPr>
        <w:rPr>
          <w:rFonts w:ascii="Times New Roman" w:hAnsi="Times New Roman" w:cs="Times New Roman"/>
        </w:rPr>
      </w:pPr>
      <w:r w:rsidRPr="00BE607C">
        <w:rPr>
          <w:rFonts w:ascii="Times New Roman" w:hAnsi="Times New Roman" w:cs="Times New Roman"/>
          <w:b/>
        </w:rPr>
        <w:t>GitHub Repository Link:</w:t>
      </w:r>
      <w:r w:rsidRPr="00BE607C">
        <w:rPr>
          <w:rFonts w:ascii="Times New Roman" w:hAnsi="Times New Roman" w:cs="Times New Roman"/>
        </w:rPr>
        <w:t xml:space="preserve"> </w:t>
      </w:r>
      <w:hyperlink r:id="rId7" w:tgtFrame="_blank" w:history="1">
        <w:r w:rsidR="0050459C">
          <w:rPr>
            <w:rStyle w:val="Hyperlink"/>
            <w:rFonts w:ascii="Arial" w:eastAsia="Times New Roman" w:hAnsi="Arial" w:cs="Arial"/>
            <w:sz w:val="20"/>
            <w:szCs w:val="20"/>
          </w:rPr>
          <w:t>https://github.com/kurmachalamvishnu/2520030199_597_225</w:t>
        </w:r>
      </w:hyperlink>
    </w:p>
    <w:p w14:paraId="2C708C8A" w14:textId="0F5A4A7D" w:rsidR="00775B75" w:rsidRPr="00BE607C" w:rsidRDefault="0059313B">
      <w:pPr>
        <w:rPr>
          <w:rFonts w:ascii="Times New Roman" w:hAnsi="Times New Roman" w:cs="Times New Roman"/>
        </w:rPr>
      </w:pPr>
      <w:r w:rsidRPr="00BE607C">
        <w:rPr>
          <w:rFonts w:ascii="Times New Roman" w:hAnsi="Times New Roman" w:cs="Times New Roman"/>
          <w:b/>
        </w:rPr>
        <w:t xml:space="preserve">Repository </w:t>
      </w:r>
      <w:proofErr w:type="spellStart"/>
      <w:proofErr w:type="gramStart"/>
      <w:r w:rsidRPr="00BE607C">
        <w:rPr>
          <w:rFonts w:ascii="Times New Roman" w:hAnsi="Times New Roman" w:cs="Times New Roman"/>
          <w:b/>
        </w:rPr>
        <w:t>Created:</w:t>
      </w:r>
      <w:r w:rsidR="0050459C">
        <w:rPr>
          <w:rFonts w:ascii="Times New Roman" w:hAnsi="Times New Roman" w:cs="Times New Roman"/>
        </w:rPr>
        <w:t>Yes</w:t>
      </w:r>
      <w:proofErr w:type="spellEnd"/>
      <w:proofErr w:type="gramEnd"/>
    </w:p>
    <w:p w14:paraId="74CC5056" w14:textId="77777777" w:rsidR="00775B75" w:rsidRPr="00BE607C" w:rsidRDefault="0059313B">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7395F821" w14:textId="77777777" w:rsidR="00BE607C" w:rsidRDefault="00BE607C">
      <w:pPr>
        <w:rPr>
          <w:rFonts w:ascii="Times New Roman" w:hAnsi="Times New Roman" w:cs="Times New Roman"/>
          <w:b/>
          <w:sz w:val="24"/>
        </w:rPr>
      </w:pPr>
    </w:p>
    <w:p w14:paraId="5D32FB03" w14:textId="58B3E5BD" w:rsidR="00775B75" w:rsidRPr="00BE607C" w:rsidRDefault="00BE607C">
      <w:pPr>
        <w:rPr>
          <w:rFonts w:ascii="Times New Roman" w:hAnsi="Times New Roman" w:cs="Times New Roman"/>
        </w:rPr>
      </w:pPr>
      <w:r>
        <w:rPr>
          <w:rFonts w:ascii="Times New Roman" w:hAnsi="Times New Roman" w:cs="Times New Roman"/>
          <w:b/>
          <w:sz w:val="24"/>
        </w:rPr>
        <w:t>Faculty</w:t>
      </w:r>
      <w:r w:rsidRPr="00BE607C">
        <w:rPr>
          <w:rFonts w:ascii="Times New Roman" w:hAnsi="Times New Roman" w:cs="Times New Roman"/>
          <w:b/>
          <w:sz w:val="24"/>
        </w:rPr>
        <w:t xml:space="preserve"> Name and Signature</w:t>
      </w:r>
    </w:p>
    <w:p w14:paraId="07D48107" w14:textId="2DB84C35" w:rsidR="00775B75" w:rsidRPr="00BE607C" w:rsidRDefault="00BE607C">
      <w:pPr>
        <w:rPr>
          <w:rFonts w:ascii="Times New Roman" w:hAnsi="Times New Roman" w:cs="Times New Roman"/>
        </w:rPr>
      </w:pPr>
      <w:r>
        <w:rPr>
          <w:rFonts w:ascii="Times New Roman" w:hAnsi="Times New Roman" w:cs="Times New Roman"/>
          <w:b/>
        </w:rPr>
        <w:t>Faculty</w:t>
      </w:r>
      <w:r w:rsidRPr="00BE607C">
        <w:rPr>
          <w:rFonts w:ascii="Times New Roman" w:hAnsi="Times New Roman" w:cs="Times New Roman"/>
          <w:b/>
        </w:rPr>
        <w:t xml:space="preserve"> Name:</w:t>
      </w:r>
      <w:r w:rsidRPr="00BE607C">
        <w:rPr>
          <w:rFonts w:ascii="Times New Roman" w:hAnsi="Times New Roman" w:cs="Times New Roman"/>
        </w:rPr>
        <w:t xml:space="preserve"> </w:t>
      </w:r>
      <w:proofErr w:type="spellStart"/>
      <w:r w:rsidR="00A87921">
        <w:rPr>
          <w:rFonts w:ascii="Times New Roman" w:hAnsi="Times New Roman" w:cs="Times New Roman"/>
        </w:rPr>
        <w:t>Dr.</w:t>
      </w:r>
      <w:proofErr w:type="gramStart"/>
      <w:r w:rsidR="00A87921">
        <w:rPr>
          <w:rFonts w:ascii="Times New Roman" w:hAnsi="Times New Roman" w:cs="Times New Roman"/>
        </w:rPr>
        <w:t>K.Anusha</w:t>
      </w:r>
      <w:proofErr w:type="spellEnd"/>
      <w:proofErr w:type="gramEnd"/>
    </w:p>
    <w:p w14:paraId="7E66A256" w14:textId="77777777" w:rsidR="00775B75" w:rsidRPr="00BE607C" w:rsidRDefault="0059313B">
      <w:pPr>
        <w:rPr>
          <w:rFonts w:ascii="Times New Roman" w:hAnsi="Times New Roman" w:cs="Times New Roman"/>
        </w:rPr>
      </w:pPr>
      <w:r w:rsidRPr="00BE607C">
        <w:rPr>
          <w:rFonts w:ascii="Times New Roman" w:hAnsi="Times New Roman" w:cs="Times New Roman"/>
          <w:b/>
        </w:rPr>
        <w:t>Signature:</w:t>
      </w:r>
      <w:r w:rsidRPr="00BE607C">
        <w:rPr>
          <w:rFonts w:ascii="Times New Roman" w:hAnsi="Times New Roman" w:cs="Times New Roman"/>
        </w:rPr>
        <w:t xml:space="preserve"> ______________________________________________________________</w:t>
      </w:r>
    </w:p>
    <w:p w14:paraId="426EB14E" w14:textId="77777777" w:rsidR="00775B75" w:rsidRPr="00BE607C" w:rsidRDefault="0059313B">
      <w:pPr>
        <w:rPr>
          <w:rFonts w:ascii="Times New Roman" w:hAnsi="Times New Roman" w:cs="Times New Roman"/>
        </w:rPr>
      </w:pPr>
      <w:r w:rsidRPr="00BE607C">
        <w:rPr>
          <w:rFonts w:ascii="Times New Roman" w:hAnsi="Times New Roman" w:cs="Times New Roman"/>
          <w:b/>
        </w:rPr>
        <w:t>Remarks:</w:t>
      </w:r>
      <w:r w:rsidRPr="00BE607C">
        <w:rPr>
          <w:rFonts w:ascii="Times New Roman" w:hAnsi="Times New Roman" w:cs="Times New Roman"/>
        </w:rPr>
        <w:t xml:space="preserve"> ______________________________________________________________________</w:t>
      </w:r>
    </w:p>
    <w:p w14:paraId="2A885DE5" w14:textId="77777777" w:rsidR="00BE607C" w:rsidRDefault="00BE607C">
      <w:pPr>
        <w:rPr>
          <w:rFonts w:ascii="Times New Roman" w:hAnsi="Times New Roman" w:cs="Times New Roman"/>
          <w:b/>
          <w:sz w:val="24"/>
        </w:rPr>
      </w:pPr>
    </w:p>
    <w:p w14:paraId="2144B873" w14:textId="0DDE7703" w:rsidR="00BE607C" w:rsidRDefault="00BE607C">
      <w:pPr>
        <w:rPr>
          <w:rFonts w:ascii="Times New Roman" w:hAnsi="Times New Roman" w:cs="Times New Roman"/>
          <w:b/>
          <w:sz w:val="24"/>
        </w:rPr>
      </w:pPr>
      <w:r>
        <w:rPr>
          <w:rFonts w:ascii="Times New Roman" w:hAnsi="Times New Roman" w:cs="Times New Roman"/>
          <w:b/>
          <w:sz w:val="24"/>
        </w:rPr>
        <w:t>----------------------------------------------------------------------------------------------------------------------------</w:t>
      </w:r>
    </w:p>
    <w:p w14:paraId="17A8363A" w14:textId="77777777" w:rsidR="00BE607C" w:rsidRDefault="00BE607C">
      <w:pPr>
        <w:rPr>
          <w:rFonts w:ascii="Times New Roman" w:hAnsi="Times New Roman" w:cs="Times New Roman"/>
          <w:b/>
          <w:sz w:val="24"/>
        </w:rPr>
      </w:pPr>
    </w:p>
    <w:p w14:paraId="7B49A7DE" w14:textId="5B5CF177" w:rsidR="00775B75" w:rsidRPr="00BE607C" w:rsidRDefault="0059313B">
      <w:pPr>
        <w:rPr>
          <w:rFonts w:ascii="Times New Roman" w:hAnsi="Times New Roman" w:cs="Times New Roman"/>
        </w:rPr>
      </w:pPr>
      <w:r w:rsidRPr="00BE607C">
        <w:rPr>
          <w:rFonts w:ascii="Times New Roman" w:hAnsi="Times New Roman" w:cs="Times New Roman"/>
          <w:b/>
          <w:sz w:val="24"/>
        </w:rPr>
        <w:t>Faculty Use</w:t>
      </w:r>
    </w:p>
    <w:p w14:paraId="53B9DD31" w14:textId="77777777" w:rsidR="00775B75" w:rsidRPr="00BE607C" w:rsidRDefault="0059313B">
      <w:pPr>
        <w:rPr>
          <w:rFonts w:ascii="Times New Roman" w:hAnsi="Times New Roman" w:cs="Times New Roman"/>
        </w:rPr>
      </w:pPr>
      <w:r w:rsidRPr="00BE607C">
        <w:rPr>
          <w:rFonts w:ascii="Times New Roman" w:hAnsi="Times New Roman" w:cs="Times New Roman"/>
          <w:b/>
        </w:rPr>
        <w:t>Project Approved:</w:t>
      </w:r>
      <w:r w:rsidRPr="00BE607C">
        <w:rPr>
          <w:rFonts w:ascii="Times New Roman" w:hAnsi="Times New Roman" w:cs="Times New Roman"/>
        </w:rPr>
        <w:t xml:space="preserve"> ___________________________________</w:t>
      </w:r>
    </w:p>
    <w:p w14:paraId="1C679039" w14:textId="77777777" w:rsidR="00775B75" w:rsidRPr="00BE607C" w:rsidRDefault="0059313B">
      <w:pPr>
        <w:rPr>
          <w:rFonts w:ascii="Times New Roman" w:hAnsi="Times New Roman" w:cs="Times New Roman"/>
        </w:rPr>
      </w:pPr>
      <w:r w:rsidRPr="00BE607C">
        <w:rPr>
          <w:rFonts w:ascii="Segoe UI Symbol" w:hAnsi="Segoe UI Symbol" w:cs="Segoe UI Symbol"/>
        </w:rPr>
        <w:t>☐</w:t>
      </w:r>
      <w:r w:rsidRPr="00BE607C">
        <w:rPr>
          <w:rFonts w:ascii="Times New Roman" w:hAnsi="Times New Roman" w:cs="Times New Roman"/>
        </w:rPr>
        <w:t xml:space="preserve"> Yes     </w:t>
      </w:r>
      <w:r w:rsidRPr="00BE607C">
        <w:rPr>
          <w:rFonts w:ascii="Segoe UI Symbol" w:hAnsi="Segoe UI Symbol" w:cs="Segoe UI Symbol"/>
        </w:rPr>
        <w:t>☐</w:t>
      </w:r>
      <w:r w:rsidRPr="00BE607C">
        <w:rPr>
          <w:rFonts w:ascii="Times New Roman" w:hAnsi="Times New Roman" w:cs="Times New Roman"/>
        </w:rPr>
        <w:t xml:space="preserve"> No</w:t>
      </w:r>
    </w:p>
    <w:p w14:paraId="4C149201" w14:textId="77777777" w:rsidR="00775B75" w:rsidRPr="00BE607C" w:rsidRDefault="0059313B">
      <w:pPr>
        <w:rPr>
          <w:rFonts w:ascii="Times New Roman" w:hAnsi="Times New Roman" w:cs="Times New Roman"/>
        </w:rPr>
      </w:pPr>
      <w:r w:rsidRPr="00BE607C">
        <w:rPr>
          <w:rFonts w:ascii="Times New Roman" w:hAnsi="Times New Roman" w:cs="Times New Roman"/>
          <w:b/>
        </w:rPr>
        <w:t>Date:</w:t>
      </w:r>
      <w:r w:rsidRPr="00BE607C">
        <w:rPr>
          <w:rFonts w:ascii="Times New Roman" w:hAnsi="Times New Roman" w:cs="Times New Roman"/>
        </w:rPr>
        <w:t xml:space="preserve"> _________________________________________________________________</w:t>
      </w:r>
    </w:p>
    <w:p w14:paraId="4C320C26" w14:textId="77777777" w:rsidR="00775B75" w:rsidRPr="00BE607C" w:rsidRDefault="0059313B">
      <w:pPr>
        <w:rPr>
          <w:rFonts w:ascii="Times New Roman" w:hAnsi="Times New Roman" w:cs="Times New Roman"/>
        </w:rPr>
      </w:pPr>
      <w:r w:rsidRPr="00BE607C">
        <w:rPr>
          <w:rFonts w:ascii="Times New Roman" w:hAnsi="Times New Roman" w:cs="Times New Roman"/>
          <w:b/>
        </w:rPr>
        <w:t>Faculty Signature:</w:t>
      </w:r>
      <w:r w:rsidRPr="00BE607C">
        <w:rPr>
          <w:rFonts w:ascii="Times New Roman" w:hAnsi="Times New Roman" w:cs="Times New Roman"/>
        </w:rPr>
        <w:t xml:space="preserve"> _____________________________________________</w:t>
      </w:r>
    </w:p>
    <w:sectPr w:rsidR="00775B75" w:rsidRPr="00BE607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D74F9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271627">
    <w:abstractNumId w:val="8"/>
  </w:num>
  <w:num w:numId="2" w16cid:durableId="2096974537">
    <w:abstractNumId w:val="6"/>
  </w:num>
  <w:num w:numId="3" w16cid:durableId="2074350371">
    <w:abstractNumId w:val="5"/>
  </w:num>
  <w:num w:numId="4" w16cid:durableId="2010280745">
    <w:abstractNumId w:val="4"/>
  </w:num>
  <w:num w:numId="5" w16cid:durableId="1983922564">
    <w:abstractNumId w:val="7"/>
  </w:num>
  <w:num w:numId="6" w16cid:durableId="502866372">
    <w:abstractNumId w:val="3"/>
  </w:num>
  <w:num w:numId="7" w16cid:durableId="1666088908">
    <w:abstractNumId w:val="2"/>
  </w:num>
  <w:num w:numId="8" w16cid:durableId="1972439125">
    <w:abstractNumId w:val="1"/>
  </w:num>
  <w:num w:numId="9" w16cid:durableId="1428454898">
    <w:abstractNumId w:val="0"/>
  </w:num>
  <w:num w:numId="10" w16cid:durableId="556648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74C"/>
    <w:rsid w:val="00017980"/>
    <w:rsid w:val="00034616"/>
    <w:rsid w:val="0006063C"/>
    <w:rsid w:val="000B62BA"/>
    <w:rsid w:val="000D24D7"/>
    <w:rsid w:val="00102197"/>
    <w:rsid w:val="0015074B"/>
    <w:rsid w:val="00170046"/>
    <w:rsid w:val="001B3FEB"/>
    <w:rsid w:val="001C3E5B"/>
    <w:rsid w:val="001F0E65"/>
    <w:rsid w:val="0029639D"/>
    <w:rsid w:val="00326F90"/>
    <w:rsid w:val="0034036D"/>
    <w:rsid w:val="00365E9C"/>
    <w:rsid w:val="00386417"/>
    <w:rsid w:val="00392D3F"/>
    <w:rsid w:val="003F5544"/>
    <w:rsid w:val="004E7042"/>
    <w:rsid w:val="0050459C"/>
    <w:rsid w:val="00553D16"/>
    <w:rsid w:val="0059313B"/>
    <w:rsid w:val="0060145B"/>
    <w:rsid w:val="00753615"/>
    <w:rsid w:val="00775B75"/>
    <w:rsid w:val="008262DC"/>
    <w:rsid w:val="008C17F1"/>
    <w:rsid w:val="00945D5F"/>
    <w:rsid w:val="009652E8"/>
    <w:rsid w:val="00981572"/>
    <w:rsid w:val="00983C69"/>
    <w:rsid w:val="009C2150"/>
    <w:rsid w:val="009C2C51"/>
    <w:rsid w:val="009F1EC6"/>
    <w:rsid w:val="00A01167"/>
    <w:rsid w:val="00A87921"/>
    <w:rsid w:val="00AA1D8D"/>
    <w:rsid w:val="00B106E9"/>
    <w:rsid w:val="00B318A9"/>
    <w:rsid w:val="00B47730"/>
    <w:rsid w:val="00BE48E5"/>
    <w:rsid w:val="00BE607C"/>
    <w:rsid w:val="00C12B11"/>
    <w:rsid w:val="00CB0664"/>
    <w:rsid w:val="00D161AD"/>
    <w:rsid w:val="00D734D4"/>
    <w:rsid w:val="00DA2C2C"/>
    <w:rsid w:val="00DC3058"/>
    <w:rsid w:val="00DC6F66"/>
    <w:rsid w:val="00E310DC"/>
    <w:rsid w:val="00E42360"/>
    <w:rsid w:val="00E919F6"/>
    <w:rsid w:val="00EC190E"/>
    <w:rsid w:val="00FA6D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C9F1F"/>
  <w14:defaultImageDpi w14:val="300"/>
  <w15:docId w15:val="{9FC49DFD-F686-43D3-9C23-A76589B2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E48E5"/>
    <w:pPr>
      <w:spacing w:before="100" w:beforeAutospacing="1" w:after="100" w:afterAutospacing="1" w:line="240" w:lineRule="auto"/>
    </w:pPr>
    <w:rPr>
      <w:rFonts w:ascii="Times New Roman" w:hAnsi="Times New Roman" w:cs="Times New Roman"/>
      <w:sz w:val="24"/>
      <w:szCs w:val="24"/>
      <w:lang w:val="en-IN"/>
    </w:rPr>
  </w:style>
  <w:style w:type="character" w:styleId="Hyperlink">
    <w:name w:val="Hyperlink"/>
    <w:basedOn w:val="DefaultParagraphFont"/>
    <w:uiPriority w:val="99"/>
    <w:semiHidden/>
    <w:unhideWhenUsed/>
    <w:rsid w:val="005045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kurmachalamvishnu/2520030199_597_22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974</Words>
  <Characters>5556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Vishnu Kurmachalam</cp:lastModifiedBy>
  <cp:revision>3</cp:revision>
  <dcterms:created xsi:type="dcterms:W3CDTF">2026-08-27T01:26:00Z</dcterms:created>
  <dcterms:modified xsi:type="dcterms:W3CDTF">2026-08-27T17:15:00Z</dcterms:modified>
  <cp:category/>
</cp:coreProperties>
</file>